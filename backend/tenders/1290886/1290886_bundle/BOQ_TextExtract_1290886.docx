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BOQ text extraction - 1290886</w:t>
      </w:r>
    </w:p>
    <w:p>
      <w:r>
        <w:t>Source PDF: boq.pdf</w:t>
      </w:r>
    </w:p>
    <w:p>
      <w:pPr>
        <w:pStyle w:val="Heading2"/>
      </w:pPr>
      <w:r>
        <w:t>Page 1</w:t>
      </w:r>
    </w:p>
    <w:p>
      <w:r>
        <w:rPr>
          <w:rFonts w:ascii="Calibri" w:hAnsi="Calibri"/>
          <w:sz w:val="18"/>
        </w:rPr>
        <w:t>Lot Detail</w:t>
      </w:r>
    </w:p>
    <w:p>
      <w:r>
        <w:rPr>
          <w:rFonts w:ascii="Calibri" w:hAnsi="Calibri"/>
          <w:sz w:val="18"/>
        </w:rPr>
        <w:t>Lot No. :</w:t>
      </w:r>
    </w:p>
    <w:p>
      <w:r>
        <w:rPr>
          <w:rFonts w:ascii="Calibri" w:hAnsi="Calibri"/>
          <w:sz w:val="18"/>
        </w:rPr>
        <w:t>Ban-61/2025-26</w:t>
      </w:r>
    </w:p>
    <w:p>
      <w:r>
        <w:rPr>
          <w:rFonts w:ascii="Calibri" w:hAnsi="Calibri"/>
          <w:sz w:val="18"/>
        </w:rPr>
        <w:t>Lot Description :</w:t>
      </w:r>
    </w:p>
    <w:p>
      <w:r>
        <w:rPr>
          <w:rFonts w:ascii="Calibri" w:hAnsi="Calibri"/>
          <w:sz w:val="18"/>
        </w:rPr>
        <w:t>Construction of Regulator (3-Vent: 1.50m x 1.80m) on Kumuria Khal at Sonali Bazar, Union- Mognama, Upazilla-Pekua,</w:t>
      </w:r>
    </w:p>
    <w:p>
      <w:r>
        <w:rPr>
          <w:rFonts w:ascii="Calibri" w:hAnsi="Calibri"/>
          <w:sz w:val="18"/>
        </w:rPr>
        <w:t>Dist- Coxs Bazar under "Operational Expenditure for Goods and Services (Economical code-3258137)" under Cox's</w:t>
      </w:r>
    </w:p>
    <w:p>
      <w:r>
        <w:rPr>
          <w:rFonts w:ascii="Calibri" w:hAnsi="Calibri"/>
          <w:sz w:val="18"/>
        </w:rPr>
        <w:t>Bazar W D Division-2, BWDB, Bandarban during FY 2025-26.</w:t>
      </w:r>
    </w:p>
    <w:p>
      <w:r>
        <w:rPr>
          <w:rFonts w:ascii="Calibri" w:hAnsi="Calibri"/>
          <w:sz w:val="18"/>
        </w:rPr>
        <w:t>Bill of Quantities</w:t>
      </w:r>
    </w:p>
    <w:p>
      <w:r>
        <w:rPr>
          <w:rFonts w:ascii="Calibri" w:hAnsi="Calibri"/>
          <w:sz w:val="18"/>
        </w:rPr>
        <w:t>Table</w:t>
      </w:r>
    </w:p>
    <w:p>
      <w:r>
        <w:rPr>
          <w:rFonts w:ascii="Calibri" w:hAnsi="Calibri"/>
          <w:sz w:val="18"/>
        </w:rPr>
        <w:t>Name :</w:t>
      </w:r>
    </w:p>
    <w:p>
      <w:r>
        <w:rPr>
          <w:rFonts w:ascii="Calibri" w:hAnsi="Calibri"/>
          <w:sz w:val="18"/>
        </w:rPr>
        <w:t>Bill of Quantities</w:t>
      </w:r>
    </w:p>
    <w:p>
      <w:r>
        <w:rPr>
          <w:rFonts w:ascii="Calibri" w:hAnsi="Calibri"/>
          <w:sz w:val="18"/>
        </w:rPr>
        <w:t>Item</w:t>
      </w:r>
    </w:p>
    <w:p>
      <w:r>
        <w:rPr>
          <w:rFonts w:ascii="Calibri" w:hAnsi="Calibri"/>
          <w:sz w:val="18"/>
        </w:rPr>
        <w:t>no.</w:t>
      </w:r>
    </w:p>
    <w:p>
      <w:r>
        <w:rPr>
          <w:rFonts w:ascii="Calibri" w:hAnsi="Calibri"/>
          <w:sz w:val="18"/>
        </w:rPr>
        <w:t>Group</w:t>
      </w:r>
    </w:p>
    <w:p>
      <w:r>
        <w:rPr>
          <w:rFonts w:ascii="Calibri" w:hAnsi="Calibri"/>
          <w:sz w:val="18"/>
        </w:rPr>
        <w:t>Item</w:t>
      </w:r>
    </w:p>
    <w:p>
      <w:r>
        <w:rPr>
          <w:rFonts w:ascii="Calibri" w:hAnsi="Calibri"/>
          <w:sz w:val="18"/>
        </w:rPr>
        <w:t>Code (if</w:t>
      </w:r>
    </w:p>
    <w:p>
      <w:r>
        <w:rPr>
          <w:rFonts w:ascii="Calibri" w:hAnsi="Calibri"/>
          <w:sz w:val="18"/>
        </w:rPr>
        <w:t>any)</w:t>
      </w:r>
    </w:p>
    <w:p>
      <w:r>
        <w:rPr>
          <w:rFonts w:ascii="Calibri" w:hAnsi="Calibri"/>
          <w:sz w:val="18"/>
        </w:rPr>
        <w:t>Description of Item</w:t>
      </w:r>
    </w:p>
    <w:p>
      <w:r>
        <w:rPr>
          <w:rFonts w:ascii="Calibri" w:hAnsi="Calibri"/>
          <w:sz w:val="18"/>
        </w:rPr>
        <w:t>Measurement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Quantity</w:t>
      </w:r>
    </w:p>
    <w:p>
      <w:r>
        <w:rPr>
          <w:rFonts w:ascii="Calibri" w:hAnsi="Calibri"/>
          <w:sz w:val="18"/>
        </w:rPr>
        <w:t>Unit Price</w:t>
      </w:r>
    </w:p>
    <w:p>
      <w:r>
        <w:rPr>
          <w:rFonts w:ascii="Calibri" w:hAnsi="Calibri"/>
          <w:sz w:val="18"/>
        </w:rPr>
        <w:t>In figures (BDT)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Words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Total</w:t>
      </w:r>
    </w:p>
    <w:p>
      <w:r>
        <w:rPr>
          <w:rFonts w:ascii="Calibri" w:hAnsi="Calibri"/>
          <w:sz w:val="18"/>
        </w:rPr>
        <w:t>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Figures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Total</w:t>
      </w:r>
    </w:p>
    <w:p>
      <w:r>
        <w:rPr>
          <w:rFonts w:ascii="Calibri" w:hAnsi="Calibri"/>
          <w:sz w:val="18"/>
        </w:rPr>
        <w:t>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Words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04-180-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Site preparation by manually</w:t>
      </w:r>
    </w:p>
    <w:p>
      <w:r>
        <w:rPr>
          <w:rFonts w:ascii="Calibri" w:hAnsi="Calibri"/>
          <w:sz w:val="18"/>
        </w:rPr>
        <w:t>removing all miscellaneous</w:t>
      </w:r>
    </w:p>
    <w:p>
      <w:r>
        <w:rPr>
          <w:rFonts w:ascii="Calibri" w:hAnsi="Calibri"/>
          <w:sz w:val="18"/>
        </w:rPr>
        <w:t>objectional materials from</w:t>
      </w:r>
    </w:p>
    <w:p>
      <w:r>
        <w:rPr>
          <w:rFonts w:ascii="Calibri" w:hAnsi="Calibri"/>
          <w:sz w:val="18"/>
        </w:rPr>
        <w:t>entire site and removing soil up</w:t>
      </w:r>
    </w:p>
    <w:p>
      <w:r>
        <w:rPr>
          <w:rFonts w:ascii="Calibri" w:hAnsi="Calibri"/>
          <w:sz w:val="18"/>
        </w:rPr>
        <w:t>to 15cm depth including</w:t>
      </w:r>
    </w:p>
    <w:p>
      <w:r>
        <w:rPr>
          <w:rFonts w:ascii="Calibri" w:hAnsi="Calibri"/>
          <w:sz w:val="18"/>
        </w:rPr>
        <w:t>uprooting stumps, jungle</w:t>
      </w:r>
    </w:p>
    <w:p>
      <w:r>
        <w:rPr>
          <w:rFonts w:ascii="Calibri" w:hAnsi="Calibri"/>
          <w:sz w:val="18"/>
        </w:rPr>
        <w:t>clearing, leveling dressing etc.</w:t>
      </w:r>
    </w:p>
    <w:p>
      <w:r>
        <w:rPr>
          <w:rFonts w:ascii="Calibri" w:hAnsi="Calibri"/>
          <w:sz w:val="18"/>
        </w:rPr>
        <w:t>complete as per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18000</w:t>
      </w:r>
    </w:p>
    <w:p>
      <w:r>
        <w:rPr>
          <w:rFonts w:ascii="Calibri" w:hAnsi="Calibri"/>
          <w:sz w:val="18"/>
        </w:rPr>
        <w:t>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01.1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Erection and maintenance of</w:t>
      </w:r>
    </w:p>
    <w:p>
      <w:r>
        <w:rPr>
          <w:rFonts w:ascii="Calibri" w:hAnsi="Calibri"/>
          <w:sz w:val="18"/>
        </w:rPr>
        <w:t>semi permanent site office and</w:t>
      </w:r>
    </w:p>
    <w:p>
      <w:r>
        <w:rPr>
          <w:rFonts w:ascii="Calibri" w:hAnsi="Calibri"/>
          <w:sz w:val="18"/>
        </w:rPr>
        <w:t>removal of the same after</w:t>
      </w:r>
    </w:p>
    <w:p>
      <w:r>
        <w:rPr>
          <w:rFonts w:ascii="Calibri" w:hAnsi="Calibri"/>
          <w:sz w:val="18"/>
        </w:rPr>
        <w:t>completion of work in</w:t>
      </w:r>
    </w:p>
    <w:p>
      <w:r>
        <w:rPr>
          <w:rFonts w:ascii="Calibri" w:hAnsi="Calibri"/>
          <w:sz w:val="18"/>
        </w:rPr>
        <w:t>accordance with the conditions</w:t>
      </w:r>
    </w:p>
    <w:p>
      <w:r>
        <w:rPr>
          <w:rFonts w:ascii="Calibri" w:hAnsi="Calibri"/>
          <w:sz w:val="18"/>
        </w:rPr>
        <w:t>of contract. In addition to the</w:t>
      </w:r>
    </w:p>
    <w:p>
      <w:r>
        <w:rPr>
          <w:rFonts w:ascii="Calibri" w:hAnsi="Calibri"/>
          <w:sz w:val="18"/>
        </w:rPr>
        <w:t>office required for own use, the</w:t>
      </w:r>
    </w:p>
    <w:p>
      <w:r>
        <w:rPr>
          <w:rFonts w:ascii="Calibri" w:hAnsi="Calibri"/>
          <w:sz w:val="18"/>
        </w:rPr>
        <w:t>contractor shall provide and</w:t>
      </w:r>
    </w:p>
    <w:p>
      <w:r>
        <w:rPr>
          <w:rFonts w:ascii="Calibri" w:hAnsi="Calibri"/>
          <w:sz w:val="18"/>
        </w:rPr>
        <w:t>maintain furnished site office</w:t>
      </w:r>
    </w:p>
    <w:p>
      <w:r>
        <w:rPr>
          <w:rFonts w:ascii="Calibri" w:hAnsi="Calibri"/>
          <w:sz w:val="18"/>
        </w:rPr>
        <w:t>for the use of Engineer-in-</w:t>
      </w:r>
    </w:p>
    <w:p>
      <w:r>
        <w:rPr>
          <w:rFonts w:ascii="Calibri" w:hAnsi="Calibri"/>
          <w:sz w:val="18"/>
        </w:rPr>
        <w:t>charge and his staff. The site</w:t>
      </w:r>
    </w:p>
    <w:p>
      <w:r>
        <w:rPr>
          <w:rFonts w:ascii="Calibri" w:hAnsi="Calibri"/>
          <w:sz w:val="18"/>
        </w:rPr>
        <w:t>office must have tiles floor,</w:t>
      </w:r>
    </w:p>
    <w:p>
      <w:r>
        <w:rPr>
          <w:rFonts w:ascii="Calibri" w:hAnsi="Calibri"/>
          <w:sz w:val="18"/>
        </w:rPr>
        <w:t>adequate foundation, brick</w:t>
      </w:r>
    </w:p>
    <w:p>
      <w:r>
        <w:rPr>
          <w:rFonts w:ascii="Calibri" w:hAnsi="Calibri"/>
          <w:sz w:val="18"/>
        </w:rPr>
        <w:t>walls, false ceiling of gypsum</w:t>
      </w:r>
    </w:p>
    <w:p>
      <w:r>
        <w:rPr>
          <w:rFonts w:ascii="Calibri" w:hAnsi="Calibri"/>
          <w:sz w:val="18"/>
        </w:rPr>
        <w:t>board and all windows are to</w:t>
      </w:r>
    </w:p>
    <w:p>
      <w:r>
        <w:rPr>
          <w:rFonts w:ascii="Calibri" w:hAnsi="Calibri"/>
          <w:sz w:val="18"/>
        </w:rPr>
        <w:t>be glazed, shuttered and</w:t>
      </w:r>
    </w:p>
    <w:p>
      <w:r>
        <w:rPr>
          <w:rFonts w:ascii="Calibri" w:hAnsi="Calibri"/>
          <w:sz w:val="18"/>
        </w:rPr>
        <w:t>provided with steel grill.</w:t>
      </w:r>
    </w:p>
    <w:p>
      <w:r>
        <w:rPr>
          <w:rFonts w:ascii="Calibri" w:hAnsi="Calibri"/>
          <w:sz w:val="18"/>
        </w:rPr>
        <w:t>Outside and inside wall surface</w:t>
      </w:r>
    </w:p>
    <w:p>
      <w:r>
        <w:rPr>
          <w:rFonts w:ascii="Calibri" w:hAnsi="Calibri"/>
          <w:sz w:val="18"/>
        </w:rPr>
        <w:t>are to be painted on plaster</w:t>
      </w:r>
    </w:p>
    <w:p>
      <w:r>
        <w:rPr>
          <w:rFonts w:ascii="Calibri" w:hAnsi="Calibri"/>
          <w:sz w:val="18"/>
        </w:rPr>
        <w:t>acceptable to the Engineer-in-</w:t>
      </w:r>
    </w:p>
    <w:p>
      <w:r>
        <w:rPr>
          <w:rFonts w:ascii="Calibri" w:hAnsi="Calibri"/>
          <w:sz w:val="18"/>
        </w:rPr>
        <w:t>charge. The site office shall be</w:t>
      </w:r>
    </w:p>
    <w:p>
      <w:r>
        <w:rPr>
          <w:rFonts w:ascii="Calibri" w:hAnsi="Calibri"/>
          <w:sz w:val="18"/>
        </w:rPr>
        <w:t>maintained in a secure</w:t>
      </w:r>
    </w:p>
    <w:p>
      <w:r>
        <w:rPr>
          <w:rFonts w:ascii="Calibri" w:hAnsi="Calibri"/>
          <w:sz w:val="18"/>
        </w:rPr>
        <w:t>condition by the contractor until</w:t>
      </w:r>
    </w:p>
    <w:p>
      <w:r>
        <w:rPr>
          <w:rFonts w:ascii="Calibri" w:hAnsi="Calibri"/>
          <w:sz w:val="18"/>
        </w:rPr>
        <w:t>the completion of the contract</w:t>
      </w:r>
    </w:p>
    <w:p>
      <w:r>
        <w:rPr>
          <w:rFonts w:ascii="Calibri" w:hAnsi="Calibri"/>
          <w:sz w:val="18"/>
        </w:rPr>
        <w:t>and shall be provided with</w:t>
      </w:r>
    </w:p>
    <w:p>
      <w:r>
        <w:rPr>
          <w:rFonts w:ascii="Calibri" w:hAnsi="Calibri"/>
          <w:sz w:val="18"/>
        </w:rPr>
        <w:t>electricity, water supply, wash</w:t>
      </w:r>
    </w:p>
    <w:p>
      <w:r>
        <w:rPr>
          <w:rFonts w:ascii="Calibri" w:hAnsi="Calibri"/>
          <w:sz w:val="18"/>
        </w:rPr>
        <w:t>rooms and sewerage facilities.</w:t>
      </w:r>
    </w:p>
    <w:p>
      <w:r>
        <w:rPr>
          <w:rFonts w:ascii="Calibri" w:hAnsi="Calibri"/>
          <w:sz w:val="18"/>
        </w:rPr>
        <w:t>All doors shall be fitted with</w:t>
      </w:r>
    </w:p>
    <w:p>
      <w:r>
        <w:rPr>
          <w:rFonts w:ascii="Calibri" w:hAnsi="Calibri"/>
          <w:sz w:val="18"/>
        </w:rPr>
        <w:t>approved locks and windows</w:t>
      </w:r>
    </w:p>
    <w:p>
      <w:r>
        <w:rPr>
          <w:rFonts w:ascii="Calibri" w:hAnsi="Calibri"/>
          <w:sz w:val="18"/>
        </w:rPr>
        <w:t>shall be provided with</w:t>
      </w:r>
    </w:p>
    <w:p>
      <w:r>
        <w:rPr>
          <w:rFonts w:ascii="Calibri" w:hAnsi="Calibri"/>
          <w:sz w:val="18"/>
        </w:rPr>
        <w:t>screen/blinds. Before</w:t>
      </w:r>
    </w:p>
    <w:p>
      <w:r>
        <w:rPr>
          <w:rFonts w:ascii="Calibri" w:hAnsi="Calibri"/>
          <w:sz w:val="18"/>
        </w:rPr>
        <w:t>construction the contractor</w:t>
      </w:r>
    </w:p>
    <w:p>
      <w:r>
        <w:rPr>
          <w:rFonts w:ascii="Calibri" w:hAnsi="Calibri"/>
          <w:sz w:val="18"/>
        </w:rPr>
        <w:t>shall submit plans and drawings</w:t>
      </w:r>
    </w:p>
    <w:p>
      <w:r>
        <w:rPr>
          <w:rFonts w:ascii="Calibri" w:hAnsi="Calibri"/>
          <w:sz w:val="18"/>
        </w:rPr>
        <w:t>showing proposed details and</w:t>
      </w:r>
    </w:p>
    <w:p>
      <w:r>
        <w:rPr>
          <w:rFonts w:ascii="Calibri" w:hAnsi="Calibri"/>
          <w:sz w:val="18"/>
        </w:rPr>
        <w:t>location for the site ofice,</w:t>
      </w:r>
    </w:p>
    <w:p>
      <w:r>
        <w:rPr>
          <w:rFonts w:ascii="Calibri" w:hAnsi="Calibri"/>
          <w:sz w:val="18"/>
        </w:rPr>
        <w:t>including foundations, access</w:t>
      </w:r>
    </w:p>
    <w:p>
      <w:r>
        <w:rPr>
          <w:rFonts w:ascii="Calibri" w:hAnsi="Calibri"/>
          <w:sz w:val="18"/>
        </w:rPr>
        <w:t>roads, shades, layout of</w:t>
      </w:r>
    </w:p>
    <w:p>
      <w:r>
        <w:rPr>
          <w:rFonts w:ascii="Calibri" w:hAnsi="Calibri"/>
          <w:sz w:val="18"/>
        </w:rPr>
        <w:t>electrical and water supply and</w:t>
      </w:r>
    </w:p>
    <w:p>
      <w:r>
        <w:rPr>
          <w:rFonts w:ascii="Calibri" w:hAnsi="Calibri"/>
          <w:sz w:val="18"/>
        </w:rPr>
        <w:t>hard standings there for the</w:t>
      </w:r>
    </w:p>
    <w:p>
      <w:r>
        <w:rPr>
          <w:rFonts w:ascii="Calibri" w:hAnsi="Calibri"/>
          <w:sz w:val="18"/>
        </w:rPr>
        <w:t>approval of Engineer-in-charge.</w:t>
      </w:r>
    </w:p>
    <w:p>
      <w:r>
        <w:rPr>
          <w:rFonts w:ascii="Calibri" w:hAnsi="Calibri"/>
          <w:sz w:val="18"/>
        </w:rPr>
        <w:t>The Engineer-in-charge may</w:t>
      </w:r>
    </w:p>
    <w:p>
      <w:r>
        <w:rPr>
          <w:rFonts w:ascii="Calibri" w:hAnsi="Calibri"/>
          <w:sz w:val="18"/>
        </w:rPr>
        <w:t>require revision of the plans</w:t>
      </w:r>
    </w:p>
    <w:p>
      <w:r>
        <w:rPr>
          <w:rFonts w:ascii="Calibri" w:hAnsi="Calibri"/>
          <w:sz w:val="18"/>
        </w:rPr>
        <w:t>prior to giving approval for</w:t>
      </w:r>
    </w:p>
    <w:p>
      <w:r>
        <w:rPr>
          <w:rFonts w:ascii="Calibri" w:hAnsi="Calibri"/>
          <w:sz w:val="18"/>
        </w:rPr>
        <w:t>construction. The contractor</w:t>
      </w:r>
    </w:p>
    <w:p>
      <w:r>
        <w:rPr>
          <w:rFonts w:ascii="Calibri" w:hAnsi="Calibri"/>
          <w:sz w:val="18"/>
        </w:rPr>
        <w:t>shall also submit detailed</w:t>
      </w:r>
    </w:p>
    <w:p>
      <w:r>
        <w:rPr>
          <w:rFonts w:ascii="Calibri" w:hAnsi="Calibri"/>
          <w:sz w:val="18"/>
        </w:rPr>
        <w:t>proposed furniture, fittings and</w:t>
      </w:r>
    </w:p>
    <w:p>
      <w:r>
        <w:rPr>
          <w:rFonts w:ascii="Calibri" w:hAnsi="Calibri"/>
          <w:sz w:val="18"/>
        </w:rPr>
        <w:t>other items of equipment and</w:t>
      </w:r>
    </w:p>
    <w:p>
      <w:r>
        <w:rPr>
          <w:rFonts w:ascii="Calibri" w:hAnsi="Calibri"/>
          <w:sz w:val="18"/>
        </w:rPr>
        <w:t>plant to the Engineer-in-charge</w:t>
      </w:r>
    </w:p>
    <w:p>
      <w:r>
        <w:rPr>
          <w:rFonts w:ascii="Calibri" w:hAnsi="Calibri"/>
          <w:sz w:val="18"/>
        </w:rPr>
        <w:t>job</w:t>
      </w:r>
    </w:p>
    <w:p>
      <w:r>
        <w:rPr>
          <w:rFonts w:ascii="Calibri" w:hAnsi="Calibri"/>
          <w:sz w:val="18"/>
        </w:rPr>
        <w:t>1</w:t>
      </w:r>
    </w:p>
    <w:p>
      <w:r>
        <w:br w:type="page"/>
      </w:r>
    </w:p>
    <w:p>
      <w:pPr>
        <w:pStyle w:val="Heading2"/>
      </w:pPr>
      <w:r>
        <w:t>Page 2</w:t>
      </w:r>
    </w:p>
    <w:p>
      <w:r>
        <w:rPr>
          <w:rFonts w:ascii="Calibri" w:hAnsi="Calibri"/>
          <w:sz w:val="18"/>
        </w:rPr>
        <w:t>for approval. These items shall</w:t>
      </w:r>
    </w:p>
    <w:p>
      <w:r>
        <w:rPr>
          <w:rFonts w:ascii="Calibri" w:hAnsi="Calibri"/>
          <w:sz w:val="18"/>
        </w:rPr>
        <w:t>be of the standard quality</w:t>
      </w:r>
    </w:p>
    <w:p>
      <w:r>
        <w:rPr>
          <w:rFonts w:ascii="Calibri" w:hAnsi="Calibri"/>
          <w:sz w:val="18"/>
        </w:rPr>
        <w:t>suitable for site. The office,</w:t>
      </w:r>
    </w:p>
    <w:p>
      <w:r>
        <w:rPr>
          <w:rFonts w:ascii="Calibri" w:hAnsi="Calibri"/>
          <w:sz w:val="18"/>
        </w:rPr>
        <w:t>complete with furnishings,</w:t>
      </w:r>
    </w:p>
    <w:p>
      <w:r>
        <w:rPr>
          <w:rFonts w:ascii="Calibri" w:hAnsi="Calibri"/>
          <w:sz w:val="18"/>
        </w:rPr>
        <w:t>fittings, access roads and hard</w:t>
      </w:r>
    </w:p>
    <w:p>
      <w:r>
        <w:rPr>
          <w:rFonts w:ascii="Calibri" w:hAnsi="Calibri"/>
          <w:sz w:val="18"/>
        </w:rPr>
        <w:t>standings shall be ready for</w:t>
      </w:r>
    </w:p>
    <w:p>
      <w:r>
        <w:rPr>
          <w:rFonts w:ascii="Calibri" w:hAnsi="Calibri"/>
          <w:sz w:val="18"/>
        </w:rPr>
        <w:t>occupation by the Engineer-in-</w:t>
      </w:r>
    </w:p>
    <w:p>
      <w:r>
        <w:rPr>
          <w:rFonts w:ascii="Calibri" w:hAnsi="Calibri"/>
          <w:sz w:val="18"/>
        </w:rPr>
        <w:t>charge within 28 days of the</w:t>
      </w:r>
    </w:p>
    <w:p>
      <w:r>
        <w:rPr>
          <w:rFonts w:ascii="Calibri" w:hAnsi="Calibri"/>
          <w:sz w:val="18"/>
        </w:rPr>
        <w:t>date when the contractor first</w:t>
      </w:r>
    </w:p>
    <w:p>
      <w:r>
        <w:rPr>
          <w:rFonts w:ascii="Calibri" w:hAnsi="Calibri"/>
          <w:sz w:val="18"/>
        </w:rPr>
        <w:t>occupies the site. The</w:t>
      </w:r>
    </w:p>
    <w:p>
      <w:r>
        <w:rPr>
          <w:rFonts w:ascii="Calibri" w:hAnsi="Calibri"/>
          <w:sz w:val="18"/>
        </w:rPr>
        <w:t>contractor shall provide day</w:t>
      </w:r>
    </w:p>
    <w:p>
      <w:r>
        <w:rPr>
          <w:rFonts w:ascii="Calibri" w:hAnsi="Calibri"/>
          <w:sz w:val="18"/>
        </w:rPr>
        <w:t>and night guards and an</w:t>
      </w:r>
    </w:p>
    <w:p>
      <w:r>
        <w:rPr>
          <w:rFonts w:ascii="Calibri" w:hAnsi="Calibri"/>
          <w:sz w:val="18"/>
        </w:rPr>
        <w:t>attendant for the field office. At</w:t>
      </w:r>
    </w:p>
    <w:p>
      <w:r>
        <w:rPr>
          <w:rFonts w:ascii="Calibri" w:hAnsi="Calibri"/>
          <w:sz w:val="18"/>
        </w:rPr>
        <w:t>the end of the contract all</w:t>
      </w:r>
    </w:p>
    <w:p>
      <w:r>
        <w:rPr>
          <w:rFonts w:ascii="Calibri" w:hAnsi="Calibri"/>
          <w:sz w:val="18"/>
        </w:rPr>
        <w:t>materials, equipment and plant,</w:t>
      </w:r>
    </w:p>
    <w:p>
      <w:r>
        <w:rPr>
          <w:rFonts w:ascii="Calibri" w:hAnsi="Calibri"/>
          <w:sz w:val="18"/>
        </w:rPr>
        <w:t>furniture, fittings recovered</w:t>
      </w:r>
    </w:p>
    <w:p>
      <w:r>
        <w:rPr>
          <w:rFonts w:ascii="Calibri" w:hAnsi="Calibri"/>
          <w:sz w:val="18"/>
        </w:rPr>
        <w:t>from dismantling the office and</w:t>
      </w:r>
    </w:p>
    <w:p>
      <w:r>
        <w:rPr>
          <w:rFonts w:ascii="Calibri" w:hAnsi="Calibri"/>
          <w:sz w:val="18"/>
        </w:rPr>
        <w:t>removing access road will be</w:t>
      </w:r>
    </w:p>
    <w:p>
      <w:r>
        <w:rPr>
          <w:rFonts w:ascii="Calibri" w:hAnsi="Calibri"/>
          <w:sz w:val="18"/>
        </w:rPr>
        <w:t>the property of the contractor.</w:t>
      </w:r>
    </w:p>
    <w:p>
      <w:r>
        <w:rPr>
          <w:rFonts w:ascii="Calibri" w:hAnsi="Calibri"/>
          <w:sz w:val="18"/>
        </w:rPr>
        <w:t>No interim payment shall be</w:t>
      </w:r>
    </w:p>
    <w:p>
      <w:r>
        <w:rPr>
          <w:rFonts w:ascii="Calibri" w:hAnsi="Calibri"/>
          <w:sz w:val="18"/>
        </w:rPr>
        <w:t>certified unless engineer's</w:t>
      </w:r>
    </w:p>
    <w:p>
      <w:r>
        <w:rPr>
          <w:rFonts w:ascii="Calibri" w:hAnsi="Calibri"/>
          <w:sz w:val="18"/>
        </w:rPr>
        <w:t>office with required facilities</w:t>
      </w:r>
    </w:p>
    <w:p>
      <w:r>
        <w:rPr>
          <w:rFonts w:ascii="Calibri" w:hAnsi="Calibri"/>
          <w:sz w:val="18"/>
        </w:rPr>
        <w:t>are constructed and accepted</w:t>
      </w:r>
    </w:p>
    <w:p>
      <w:r>
        <w:rPr>
          <w:rFonts w:ascii="Calibri" w:hAnsi="Calibri"/>
          <w:sz w:val="18"/>
        </w:rPr>
        <w:t>by the Engineer-incharge. (</w:t>
      </w:r>
    </w:p>
    <w:p>
      <w:r>
        <w:rPr>
          <w:rFonts w:ascii="Calibri" w:hAnsi="Calibri"/>
          <w:sz w:val="18"/>
        </w:rPr>
        <w:t>This is a time related item;</w:t>
      </w:r>
    </w:p>
    <w:p>
      <w:r>
        <w:rPr>
          <w:rFonts w:ascii="Calibri" w:hAnsi="Calibri"/>
          <w:sz w:val="18"/>
        </w:rPr>
        <w:t>proportionate payment for this</w:t>
      </w:r>
    </w:p>
    <w:p>
      <w:r>
        <w:rPr>
          <w:rFonts w:ascii="Calibri" w:hAnsi="Calibri"/>
          <w:sz w:val="18"/>
        </w:rPr>
        <w:t>item shall be made distributing</w:t>
      </w:r>
    </w:p>
    <w:p>
      <w:r>
        <w:rPr>
          <w:rFonts w:ascii="Calibri" w:hAnsi="Calibri"/>
          <w:sz w:val="18"/>
        </w:rPr>
        <w:t>in each bill on the basis of</w:t>
      </w:r>
    </w:p>
    <w:p>
      <w:r>
        <w:rPr>
          <w:rFonts w:ascii="Calibri" w:hAnsi="Calibri"/>
          <w:sz w:val="18"/>
        </w:rPr>
        <w:t>percentage progress of the</w:t>
      </w:r>
    </w:p>
    <w:p>
      <w:r>
        <w:rPr>
          <w:rFonts w:ascii="Calibri" w:hAnsi="Calibri"/>
          <w:sz w:val="18"/>
        </w:rPr>
        <w:t>whole works under contract)</w:t>
      </w:r>
    </w:p>
    <w:p>
      <w:r>
        <w:rPr>
          <w:rFonts w:ascii="Calibri" w:hAnsi="Calibri"/>
          <w:sz w:val="18"/>
        </w:rPr>
        <w:t>Engineer's site office of</w:t>
      </w:r>
    </w:p>
    <w:p>
      <w:r>
        <w:rPr>
          <w:rFonts w:ascii="Calibri" w:hAnsi="Calibri"/>
          <w:sz w:val="18"/>
        </w:rPr>
        <w:t>minimum 38 sqm plinth area</w:t>
      </w:r>
    </w:p>
    <w:p>
      <w:r>
        <w:rPr>
          <w:rFonts w:ascii="Calibri" w:hAnsi="Calibri"/>
          <w:sz w:val="18"/>
        </w:rPr>
        <w:t>with providing necessary</w:t>
      </w:r>
    </w:p>
    <w:p>
      <w:r>
        <w:rPr>
          <w:rFonts w:ascii="Calibri" w:hAnsi="Calibri"/>
          <w:sz w:val="18"/>
        </w:rPr>
        <w:t>facilities including office</w:t>
      </w:r>
    </w:p>
    <w:p>
      <w:r>
        <w:rPr>
          <w:rFonts w:ascii="Calibri" w:hAnsi="Calibri"/>
          <w:sz w:val="18"/>
        </w:rPr>
        <w:t>furniture, 24000 BTU air</w:t>
      </w:r>
    </w:p>
    <w:p>
      <w:r>
        <w:rPr>
          <w:rFonts w:ascii="Calibri" w:hAnsi="Calibri"/>
          <w:sz w:val="18"/>
        </w:rPr>
        <w:t>cooler, umbrella, crookeries,</w:t>
      </w:r>
    </w:p>
    <w:p>
      <w:r>
        <w:rPr>
          <w:rFonts w:ascii="Calibri" w:hAnsi="Calibri"/>
          <w:sz w:val="18"/>
        </w:rPr>
        <w:t>water purifier, PC with monitor,</w:t>
      </w:r>
    </w:p>
    <w:p>
      <w:r>
        <w:rPr>
          <w:rFonts w:ascii="Calibri" w:hAnsi="Calibri"/>
          <w:sz w:val="18"/>
        </w:rPr>
        <w:t>uninterruptible power supply</w:t>
      </w:r>
    </w:p>
    <w:p>
      <w:r>
        <w:rPr>
          <w:rFonts w:ascii="Calibri" w:hAnsi="Calibri"/>
          <w:sz w:val="18"/>
        </w:rPr>
        <w:t>(UPS), laser jet printer</w:t>
      </w:r>
    </w:p>
    <w:p>
      <w:r>
        <w:rPr>
          <w:rFonts w:ascii="Calibri" w:hAnsi="Calibri"/>
          <w:sz w:val="18"/>
        </w:rPr>
        <w:t>(minimum 20 ppm), LED flood</w:t>
      </w:r>
    </w:p>
    <w:p>
      <w:r>
        <w:rPr>
          <w:rFonts w:ascii="Calibri" w:hAnsi="Calibri"/>
          <w:sz w:val="18"/>
        </w:rPr>
        <w:t>light fittings (Halogen) for sight</w:t>
      </w:r>
    </w:p>
    <w:p>
      <w:r>
        <w:rPr>
          <w:rFonts w:ascii="Calibri" w:hAnsi="Calibri"/>
          <w:sz w:val="18"/>
        </w:rPr>
        <w:t>security etc. 01.1.3: Engineer's</w:t>
      </w:r>
    </w:p>
    <w:p>
      <w:r>
        <w:rPr>
          <w:rFonts w:ascii="Calibri" w:hAnsi="Calibri"/>
          <w:sz w:val="18"/>
        </w:rPr>
        <w:t>site office of minimum 38 sqm</w:t>
      </w:r>
    </w:p>
    <w:p>
      <w:r>
        <w:rPr>
          <w:rFonts w:ascii="Calibri" w:hAnsi="Calibri"/>
          <w:sz w:val="18"/>
        </w:rPr>
        <w:t>plinth area with providing</w:t>
      </w:r>
    </w:p>
    <w:p>
      <w:r>
        <w:rPr>
          <w:rFonts w:ascii="Calibri" w:hAnsi="Calibri"/>
          <w:sz w:val="18"/>
        </w:rPr>
        <w:t>necessary facilities including</w:t>
      </w:r>
    </w:p>
    <w:p>
      <w:r>
        <w:rPr>
          <w:rFonts w:ascii="Calibri" w:hAnsi="Calibri"/>
          <w:sz w:val="18"/>
        </w:rPr>
        <w:t>office furniture, 24000 BTU air</w:t>
      </w:r>
    </w:p>
    <w:p>
      <w:r>
        <w:rPr>
          <w:rFonts w:ascii="Calibri" w:hAnsi="Calibri"/>
          <w:sz w:val="18"/>
        </w:rPr>
        <w:t>cooler, umbrella, crookeries,</w:t>
      </w:r>
    </w:p>
    <w:p>
      <w:r>
        <w:rPr>
          <w:rFonts w:ascii="Calibri" w:hAnsi="Calibri"/>
          <w:sz w:val="18"/>
        </w:rPr>
        <w:t>water purifier, PC with monitor,</w:t>
      </w:r>
    </w:p>
    <w:p>
      <w:r>
        <w:rPr>
          <w:rFonts w:ascii="Calibri" w:hAnsi="Calibri"/>
          <w:sz w:val="18"/>
        </w:rPr>
        <w:t>uninterruptible power supply</w:t>
      </w:r>
    </w:p>
    <w:p>
      <w:r>
        <w:rPr>
          <w:rFonts w:ascii="Calibri" w:hAnsi="Calibri"/>
          <w:sz w:val="18"/>
        </w:rPr>
        <w:t>(UPS), laserjet printer</w:t>
      </w:r>
    </w:p>
    <w:p>
      <w:r>
        <w:rPr>
          <w:rFonts w:ascii="Calibri" w:hAnsi="Calibri"/>
          <w:sz w:val="18"/>
        </w:rPr>
        <w:t>(minimum 20 ppm), LED flood</w:t>
      </w:r>
    </w:p>
    <w:p>
      <w:r>
        <w:rPr>
          <w:rFonts w:ascii="Calibri" w:hAnsi="Calibri"/>
          <w:sz w:val="18"/>
        </w:rPr>
        <w:t>light fittings(Halogen) for sight</w:t>
      </w:r>
    </w:p>
    <w:p>
      <w:r>
        <w:rPr>
          <w:rFonts w:ascii="Calibri" w:hAnsi="Calibri"/>
          <w:sz w:val="18"/>
        </w:rPr>
        <w:t>security etc.</w:t>
      </w:r>
    </w:p>
    <w:p>
      <w:r>
        <w:rPr>
          <w:rFonts w:ascii="Calibri" w:hAnsi="Calibri"/>
          <w:sz w:val="18"/>
        </w:rPr>
        <w:t>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40-620-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new Synthetic bags</w:t>
      </w:r>
    </w:p>
    <w:p>
      <w:r>
        <w:rPr>
          <w:rFonts w:ascii="Calibri" w:hAnsi="Calibri"/>
          <w:sz w:val="18"/>
        </w:rPr>
        <w:t>at site :</w:t>
      </w:r>
    </w:p>
    <w:p>
      <w:r>
        <w:rPr>
          <w:rFonts w:ascii="Calibri" w:hAnsi="Calibri"/>
          <w:sz w:val="18"/>
        </w:rPr>
        <w:t>40-620-20: Capacity</w:t>
      </w:r>
    </w:p>
    <w:p>
      <w:r>
        <w:rPr>
          <w:rFonts w:ascii="Calibri" w:hAnsi="Calibri"/>
          <w:sz w:val="18"/>
        </w:rPr>
        <w:t>75 kg.</w:t>
      </w:r>
    </w:p>
    <w:p>
      <w:r>
        <w:rPr>
          <w:rFonts w:ascii="Calibri" w:hAnsi="Calibri"/>
          <w:sz w:val="18"/>
        </w:rPr>
        <w:t>No</w:t>
      </w:r>
    </w:p>
    <w:p>
      <w:r>
        <w:rPr>
          <w:rFonts w:ascii="Calibri" w:hAnsi="Calibri"/>
          <w:sz w:val="18"/>
        </w:rPr>
        <w:t>24375</w:t>
      </w:r>
    </w:p>
    <w:p>
      <w:r>
        <w:rPr>
          <w:rFonts w:ascii="Calibri" w:hAnsi="Calibri"/>
          <w:sz w:val="18"/>
        </w:rPr>
        <w:t>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40-640-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Labour charge for filling empty</w:t>
      </w:r>
    </w:p>
    <w:p>
      <w:r>
        <w:rPr>
          <w:rFonts w:ascii="Calibri" w:hAnsi="Calibri"/>
          <w:sz w:val="18"/>
        </w:rPr>
        <w:t>gunny or synthetic bags with</w:t>
      </w:r>
    </w:p>
    <w:p>
      <w:r>
        <w:rPr>
          <w:rFonts w:ascii="Calibri" w:hAnsi="Calibri"/>
          <w:sz w:val="18"/>
        </w:rPr>
        <w:t>sand or earth, sewing the end</w:t>
      </w:r>
    </w:p>
    <w:p>
      <w:r>
        <w:rPr>
          <w:rFonts w:ascii="Calibri" w:hAnsi="Calibri"/>
          <w:sz w:val="18"/>
        </w:rPr>
        <w:t>with sutly, including carring and</w:t>
      </w:r>
    </w:p>
    <w:p>
      <w:r>
        <w:rPr>
          <w:rFonts w:ascii="Calibri" w:hAnsi="Calibri"/>
          <w:sz w:val="18"/>
        </w:rPr>
        <w:t>placing under water position</w:t>
      </w:r>
    </w:p>
    <w:p>
      <w:r>
        <w:rPr>
          <w:rFonts w:ascii="Calibri" w:hAnsi="Calibri"/>
          <w:sz w:val="18"/>
        </w:rPr>
        <w:t>within the site as per direction</w:t>
      </w:r>
    </w:p>
    <w:p>
      <w:r>
        <w:rPr>
          <w:rFonts w:ascii="Calibri" w:hAnsi="Calibri"/>
          <w:sz w:val="18"/>
        </w:rPr>
        <w:t>of Engineer -in-Charge. 40-</w:t>
      </w:r>
    </w:p>
    <w:p>
      <w:r>
        <w:rPr>
          <w:rFonts w:ascii="Calibri" w:hAnsi="Calibri"/>
          <w:sz w:val="18"/>
        </w:rPr>
        <w:t>640-20: Capacity : 75 kg (Fill</w:t>
      </w:r>
    </w:p>
    <w:p>
      <w:r>
        <w:rPr>
          <w:rFonts w:ascii="Calibri" w:hAnsi="Calibri"/>
          <w:sz w:val="18"/>
        </w:rPr>
        <w:t>Volume = 0.040 cum)</w:t>
      </w:r>
    </w:p>
    <w:p>
      <w:r>
        <w:rPr>
          <w:rFonts w:ascii="Calibri" w:hAnsi="Calibri"/>
          <w:sz w:val="18"/>
        </w:rPr>
        <w:t>No</w:t>
      </w:r>
    </w:p>
    <w:p>
      <w:r>
        <w:rPr>
          <w:rFonts w:ascii="Calibri" w:hAnsi="Calibri"/>
          <w:sz w:val="18"/>
        </w:rPr>
        <w:t>24375</w:t>
      </w:r>
    </w:p>
    <w:p>
      <w:r>
        <w:rPr>
          <w:rFonts w:ascii="Calibri" w:hAnsi="Calibri"/>
          <w:sz w:val="18"/>
        </w:rPr>
        <w:t>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16-450-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Earth work by manual labour</w:t>
      </w:r>
    </w:p>
    <w:p>
      <w:r>
        <w:rPr>
          <w:rFonts w:ascii="Calibri" w:hAnsi="Calibri"/>
          <w:sz w:val="18"/>
        </w:rPr>
        <w:t>with clayey soil (minimum 30%</w:t>
      </w:r>
    </w:p>
    <w:p>
      <w:r>
        <w:rPr>
          <w:rFonts w:ascii="Calibri" w:hAnsi="Calibri"/>
          <w:sz w:val="18"/>
        </w:rPr>
        <w:t>clay, 0-40% silt and 0-30%</w:t>
      </w:r>
    </w:p>
    <w:p>
      <w:r>
        <w:rPr>
          <w:rFonts w:ascii="Calibri" w:hAnsi="Calibri"/>
          <w:sz w:val="18"/>
        </w:rPr>
        <w:t>sand) in construction of cross</w:t>
      </w:r>
    </w:p>
    <w:p>
      <w:r>
        <w:rPr>
          <w:rFonts w:ascii="Calibri" w:hAnsi="Calibri"/>
          <w:sz w:val="18"/>
        </w:rPr>
        <w:t>bundh/ ring bundh as per</w:t>
      </w:r>
    </w:p>
    <w:p>
      <w:r>
        <w:rPr>
          <w:rFonts w:ascii="Calibri" w:hAnsi="Calibri"/>
          <w:sz w:val="18"/>
        </w:rPr>
        <w:t>design and specification with all</w:t>
      </w:r>
    </w:p>
    <w:p>
      <w:r>
        <w:rPr>
          <w:rFonts w:ascii="Calibri" w:hAnsi="Calibri"/>
          <w:sz w:val="18"/>
        </w:rPr>
        <w:t>leads and lifts, throwing the</w:t>
      </w:r>
    </w:p>
    <w:p>
      <w:r>
        <w:rPr>
          <w:rFonts w:ascii="Calibri" w:hAnsi="Calibri"/>
          <w:sz w:val="18"/>
        </w:rPr>
        <w:t>earth in layers not exceeding</w:t>
      </w:r>
    </w:p>
    <w:p>
      <w:r>
        <w:rPr>
          <w:rFonts w:ascii="Calibri" w:hAnsi="Calibri"/>
          <w:sz w:val="18"/>
        </w:rPr>
        <w:t>150mm in thickness, including</w:t>
      </w:r>
    </w:p>
    <w:p>
      <w:r>
        <w:rPr>
          <w:rFonts w:ascii="Calibri" w:hAnsi="Calibri"/>
          <w:sz w:val="18"/>
        </w:rPr>
        <w:t>breaking clods, rough dressing,</w:t>
      </w:r>
    </w:p>
    <w:p>
      <w:r>
        <w:rPr>
          <w:rFonts w:ascii="Calibri" w:hAnsi="Calibri"/>
          <w:sz w:val="18"/>
        </w:rPr>
        <w:t>clearing the jungle, removing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5264.780</w:t>
      </w:r>
    </w:p>
    <w:p>
      <w:r>
        <w:br w:type="page"/>
      </w:r>
    </w:p>
    <w:p>
      <w:pPr>
        <w:pStyle w:val="Heading2"/>
      </w:pPr>
      <w:r>
        <w:t>Page 3</w:t>
      </w:r>
    </w:p>
    <w:p>
      <w:r>
        <w:rPr>
          <w:rFonts w:ascii="Calibri" w:hAnsi="Calibri"/>
          <w:sz w:val="18"/>
        </w:rPr>
        <w:t>stumps, dug bailing and 75mm</w:t>
      </w:r>
    </w:p>
    <w:p>
      <w:r>
        <w:rPr>
          <w:rFonts w:ascii="Calibri" w:hAnsi="Calibri"/>
          <w:sz w:val="18"/>
        </w:rPr>
        <w:t>cambering etc. complete as</w:t>
      </w:r>
    </w:p>
    <w:p>
      <w:r>
        <w:rPr>
          <w:rFonts w:ascii="Calibri" w:hAnsi="Calibri"/>
          <w:sz w:val="18"/>
        </w:rPr>
        <w:t>per direction of Engineer in</w:t>
      </w:r>
    </w:p>
    <w:p>
      <w:r>
        <w:rPr>
          <w:rFonts w:ascii="Calibri" w:hAnsi="Calibri"/>
          <w:sz w:val="18"/>
        </w:rPr>
        <w:t>charge.</w:t>
      </w:r>
    </w:p>
    <w:p>
      <w:r>
        <w:rPr>
          <w:rFonts w:ascii="Calibri" w:hAnsi="Calibri"/>
          <w:sz w:val="18"/>
        </w:rPr>
        <w:t>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02.1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Earth work in excavation in all</w:t>
      </w:r>
    </w:p>
    <w:p>
      <w:r>
        <w:rPr>
          <w:rFonts w:ascii="Calibri" w:hAnsi="Calibri"/>
          <w:sz w:val="18"/>
        </w:rPr>
        <w:t>kinds of soil for foundation</w:t>
      </w:r>
    </w:p>
    <w:p>
      <w:r>
        <w:rPr>
          <w:rFonts w:ascii="Calibri" w:hAnsi="Calibri"/>
          <w:sz w:val="18"/>
        </w:rPr>
        <w:t>trenches including layout,</w:t>
      </w:r>
    </w:p>
    <w:p>
      <w:r>
        <w:rPr>
          <w:rFonts w:ascii="Calibri" w:hAnsi="Calibri"/>
          <w:sz w:val="18"/>
        </w:rPr>
        <w:t>providing center lines, local</w:t>
      </w:r>
    </w:p>
    <w:p>
      <w:r>
        <w:rPr>
          <w:rFonts w:ascii="Calibri" w:hAnsi="Calibri"/>
          <w:sz w:val="18"/>
        </w:rPr>
        <w:t>bench-mark pillars, levelling,</w:t>
      </w:r>
    </w:p>
    <w:p>
      <w:r>
        <w:rPr>
          <w:rFonts w:ascii="Calibri" w:hAnsi="Calibri"/>
          <w:sz w:val="18"/>
        </w:rPr>
        <w:t>ramming and preparing the</w:t>
      </w:r>
    </w:p>
    <w:p>
      <w:r>
        <w:rPr>
          <w:rFonts w:ascii="Calibri" w:hAnsi="Calibri"/>
          <w:sz w:val="18"/>
        </w:rPr>
        <w:t>base, fixing bamboo spikes and</w:t>
      </w:r>
    </w:p>
    <w:p>
      <w:r>
        <w:rPr>
          <w:rFonts w:ascii="Calibri" w:hAnsi="Calibri"/>
          <w:sz w:val="18"/>
        </w:rPr>
        <w:t>marking layout with chalk</w:t>
      </w:r>
    </w:p>
    <w:p>
      <w:r>
        <w:rPr>
          <w:rFonts w:ascii="Calibri" w:hAnsi="Calibri"/>
          <w:sz w:val="18"/>
        </w:rPr>
        <w:t>powder, providing necessary</w:t>
      </w:r>
    </w:p>
    <w:p>
      <w:r>
        <w:rPr>
          <w:rFonts w:ascii="Calibri" w:hAnsi="Calibri"/>
          <w:sz w:val="18"/>
        </w:rPr>
        <w:t>tools and plants, protecting and</w:t>
      </w:r>
    </w:p>
    <w:p>
      <w:r>
        <w:rPr>
          <w:rFonts w:ascii="Calibri" w:hAnsi="Calibri"/>
          <w:sz w:val="18"/>
        </w:rPr>
        <w:t>maintaining the trench dry etc.,</w:t>
      </w:r>
    </w:p>
    <w:p>
      <w:r>
        <w:rPr>
          <w:rFonts w:ascii="Calibri" w:hAnsi="Calibri"/>
          <w:sz w:val="18"/>
        </w:rPr>
        <w:t>stacking, cleaning the</w:t>
      </w:r>
    </w:p>
    <w:p>
      <w:r>
        <w:rPr>
          <w:rFonts w:ascii="Calibri" w:hAnsi="Calibri"/>
          <w:sz w:val="18"/>
        </w:rPr>
        <w:t>excavated earth at a safe</w:t>
      </w:r>
    </w:p>
    <w:p>
      <w:r>
        <w:rPr>
          <w:rFonts w:ascii="Calibri" w:hAnsi="Calibri"/>
          <w:sz w:val="18"/>
        </w:rPr>
        <w:t>distance out of the area</w:t>
      </w:r>
    </w:p>
    <w:p>
      <w:r>
        <w:rPr>
          <w:rFonts w:ascii="Calibri" w:hAnsi="Calibri"/>
          <w:sz w:val="18"/>
        </w:rPr>
        <w:t>enclosed by the layout etc. all</w:t>
      </w:r>
    </w:p>
    <w:p>
      <w:r>
        <w:rPr>
          <w:rFonts w:ascii="Calibri" w:hAnsi="Calibri"/>
          <w:sz w:val="18"/>
        </w:rPr>
        <w:t>complete and accepted by the</w:t>
      </w:r>
    </w:p>
    <w:p>
      <w:r>
        <w:rPr>
          <w:rFonts w:ascii="Calibri" w:hAnsi="Calibri"/>
          <w:sz w:val="18"/>
        </w:rPr>
        <w:t>Engineer-in-charge, subject to</w:t>
      </w:r>
    </w:p>
    <w:p>
      <w:r>
        <w:rPr>
          <w:rFonts w:ascii="Calibri" w:hAnsi="Calibri"/>
          <w:sz w:val="18"/>
        </w:rPr>
        <w:t>submit method statement of</w:t>
      </w:r>
    </w:p>
    <w:p>
      <w:r>
        <w:rPr>
          <w:rFonts w:ascii="Calibri" w:hAnsi="Calibri"/>
          <w:sz w:val="18"/>
        </w:rPr>
        <w:t>carrying out excavation work to</w:t>
      </w:r>
    </w:p>
    <w:p>
      <w:r>
        <w:rPr>
          <w:rFonts w:ascii="Calibri" w:hAnsi="Calibri"/>
          <w:sz w:val="18"/>
        </w:rPr>
        <w:t>the Engineer-in-charge for</w:t>
      </w:r>
    </w:p>
    <w:p>
      <w:r>
        <w:rPr>
          <w:rFonts w:ascii="Calibri" w:hAnsi="Calibri"/>
          <w:sz w:val="18"/>
        </w:rPr>
        <w:t>approval.</w:t>
      </w:r>
    </w:p>
    <w:p>
      <w:r>
        <w:rPr>
          <w:rFonts w:ascii="Calibri" w:hAnsi="Calibri"/>
          <w:sz w:val="18"/>
        </w:rPr>
        <w:t>However, engineer's</w:t>
      </w:r>
    </w:p>
    <w:p>
      <w:r>
        <w:rPr>
          <w:rFonts w:ascii="Calibri" w:hAnsi="Calibri"/>
          <w:sz w:val="18"/>
        </w:rPr>
        <w:t>approval shall not relieve the</w:t>
      </w:r>
    </w:p>
    <w:p>
      <w:r>
        <w:rPr>
          <w:rFonts w:ascii="Calibri" w:hAnsi="Calibri"/>
          <w:sz w:val="18"/>
        </w:rPr>
        <w:t>contractor of his responsibilities</w:t>
      </w:r>
    </w:p>
    <w:p>
      <w:r>
        <w:rPr>
          <w:rFonts w:ascii="Calibri" w:hAnsi="Calibri"/>
          <w:sz w:val="18"/>
        </w:rPr>
        <w:t>and obligations under the</w:t>
      </w:r>
    </w:p>
    <w:p>
      <w:r>
        <w:rPr>
          <w:rFonts w:ascii="Calibri" w:hAnsi="Calibri"/>
          <w:sz w:val="18"/>
        </w:rPr>
        <w:t>contract.</w:t>
      </w:r>
    </w:p>
    <w:p>
      <w:r>
        <w:rPr>
          <w:rFonts w:ascii="Calibri" w:hAnsi="Calibri"/>
          <w:sz w:val="18"/>
        </w:rPr>
        <w:t>02.1.2: Earthwork in</w:t>
      </w:r>
    </w:p>
    <w:p>
      <w:r>
        <w:rPr>
          <w:rFonts w:ascii="Calibri" w:hAnsi="Calibri"/>
          <w:sz w:val="18"/>
        </w:rPr>
        <w:t>excavation in foundation</w:t>
      </w:r>
    </w:p>
    <w:p>
      <w:r>
        <w:rPr>
          <w:rFonts w:ascii="Calibri" w:hAnsi="Calibri"/>
          <w:sz w:val="18"/>
        </w:rPr>
        <w:t>trenches up to 1.5 m depth and</w:t>
      </w:r>
    </w:p>
    <w:p>
      <w:r>
        <w:rPr>
          <w:rFonts w:ascii="Calibri" w:hAnsi="Calibri"/>
          <w:sz w:val="18"/>
        </w:rPr>
        <w:t>maximum 10 m lead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8749.360</w:t>
      </w:r>
    </w:p>
    <w:p>
      <w:r>
        <w:rPr>
          <w:rFonts w:ascii="Calibri" w:hAnsi="Calibri"/>
          <w:sz w:val="18"/>
        </w:rPr>
        <w:t>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02.1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Earth work in excavation in all</w:t>
      </w:r>
    </w:p>
    <w:p>
      <w:r>
        <w:rPr>
          <w:rFonts w:ascii="Calibri" w:hAnsi="Calibri"/>
          <w:sz w:val="18"/>
        </w:rPr>
        <w:t>kinds of soil for foundation</w:t>
      </w:r>
    </w:p>
    <w:p>
      <w:r>
        <w:rPr>
          <w:rFonts w:ascii="Calibri" w:hAnsi="Calibri"/>
          <w:sz w:val="18"/>
        </w:rPr>
        <w:t>trenches including layout,</w:t>
      </w:r>
    </w:p>
    <w:p>
      <w:r>
        <w:rPr>
          <w:rFonts w:ascii="Calibri" w:hAnsi="Calibri"/>
          <w:sz w:val="18"/>
        </w:rPr>
        <w:t>providing center lines, local</w:t>
      </w:r>
    </w:p>
    <w:p>
      <w:r>
        <w:rPr>
          <w:rFonts w:ascii="Calibri" w:hAnsi="Calibri"/>
          <w:sz w:val="18"/>
        </w:rPr>
        <w:t>bench-mark pillars, levelling,</w:t>
      </w:r>
    </w:p>
    <w:p>
      <w:r>
        <w:rPr>
          <w:rFonts w:ascii="Calibri" w:hAnsi="Calibri"/>
          <w:sz w:val="18"/>
        </w:rPr>
        <w:t>ramming and preparing the</w:t>
      </w:r>
    </w:p>
    <w:p>
      <w:r>
        <w:rPr>
          <w:rFonts w:ascii="Calibri" w:hAnsi="Calibri"/>
          <w:sz w:val="18"/>
        </w:rPr>
        <w:t>base, fixing bamboo spikes and</w:t>
      </w:r>
    </w:p>
    <w:p>
      <w:r>
        <w:rPr>
          <w:rFonts w:ascii="Calibri" w:hAnsi="Calibri"/>
          <w:sz w:val="18"/>
        </w:rPr>
        <w:t>marking layout with chalk</w:t>
      </w:r>
    </w:p>
    <w:p>
      <w:r>
        <w:rPr>
          <w:rFonts w:ascii="Calibri" w:hAnsi="Calibri"/>
          <w:sz w:val="18"/>
        </w:rPr>
        <w:t>powder, providing necessary</w:t>
      </w:r>
    </w:p>
    <w:p>
      <w:r>
        <w:rPr>
          <w:rFonts w:ascii="Calibri" w:hAnsi="Calibri"/>
          <w:sz w:val="18"/>
        </w:rPr>
        <w:t>tools and plants, protecting and</w:t>
      </w:r>
    </w:p>
    <w:p>
      <w:r>
        <w:rPr>
          <w:rFonts w:ascii="Calibri" w:hAnsi="Calibri"/>
          <w:sz w:val="18"/>
        </w:rPr>
        <w:t>maintaining the trench dry etc.,</w:t>
      </w:r>
    </w:p>
    <w:p>
      <w:r>
        <w:rPr>
          <w:rFonts w:ascii="Calibri" w:hAnsi="Calibri"/>
          <w:sz w:val="18"/>
        </w:rPr>
        <w:t>stacking, cleaning the</w:t>
      </w:r>
    </w:p>
    <w:p>
      <w:r>
        <w:rPr>
          <w:rFonts w:ascii="Calibri" w:hAnsi="Calibri"/>
          <w:sz w:val="18"/>
        </w:rPr>
        <w:t>excavated earth at a safe</w:t>
      </w:r>
    </w:p>
    <w:p>
      <w:r>
        <w:rPr>
          <w:rFonts w:ascii="Calibri" w:hAnsi="Calibri"/>
          <w:sz w:val="18"/>
        </w:rPr>
        <w:t>distance out of the area</w:t>
      </w:r>
    </w:p>
    <w:p>
      <w:r>
        <w:rPr>
          <w:rFonts w:ascii="Calibri" w:hAnsi="Calibri"/>
          <w:sz w:val="18"/>
        </w:rPr>
        <w:t>enclosed by the layout etc. all</w:t>
      </w:r>
    </w:p>
    <w:p>
      <w:r>
        <w:rPr>
          <w:rFonts w:ascii="Calibri" w:hAnsi="Calibri"/>
          <w:sz w:val="18"/>
        </w:rPr>
        <w:t>complete and accepted by the</w:t>
      </w:r>
    </w:p>
    <w:p>
      <w:r>
        <w:rPr>
          <w:rFonts w:ascii="Calibri" w:hAnsi="Calibri"/>
          <w:sz w:val="18"/>
        </w:rPr>
        <w:t>Engineer-in-charge, subject to</w:t>
      </w:r>
    </w:p>
    <w:p>
      <w:r>
        <w:rPr>
          <w:rFonts w:ascii="Calibri" w:hAnsi="Calibri"/>
          <w:sz w:val="18"/>
        </w:rPr>
        <w:t>submit method statement of</w:t>
      </w:r>
    </w:p>
    <w:p>
      <w:r>
        <w:rPr>
          <w:rFonts w:ascii="Calibri" w:hAnsi="Calibri"/>
          <w:sz w:val="18"/>
        </w:rPr>
        <w:t>carrying out excavation work to</w:t>
      </w:r>
    </w:p>
    <w:p>
      <w:r>
        <w:rPr>
          <w:rFonts w:ascii="Calibri" w:hAnsi="Calibri"/>
          <w:sz w:val="18"/>
        </w:rPr>
        <w:t>the Engineer-in-charge for</w:t>
      </w:r>
    </w:p>
    <w:p>
      <w:r>
        <w:rPr>
          <w:rFonts w:ascii="Calibri" w:hAnsi="Calibri"/>
          <w:sz w:val="18"/>
        </w:rPr>
        <w:t>approval.</w:t>
      </w:r>
    </w:p>
    <w:p>
      <w:r>
        <w:rPr>
          <w:rFonts w:ascii="Calibri" w:hAnsi="Calibri"/>
          <w:sz w:val="18"/>
        </w:rPr>
        <w:t>However, engineer's</w:t>
      </w:r>
    </w:p>
    <w:p>
      <w:r>
        <w:rPr>
          <w:rFonts w:ascii="Calibri" w:hAnsi="Calibri"/>
          <w:sz w:val="18"/>
        </w:rPr>
        <w:t>approval shall not relieve the</w:t>
      </w:r>
    </w:p>
    <w:p>
      <w:r>
        <w:rPr>
          <w:rFonts w:ascii="Calibri" w:hAnsi="Calibri"/>
          <w:sz w:val="18"/>
        </w:rPr>
        <w:t>contractor of his responsibilities</w:t>
      </w:r>
    </w:p>
    <w:p>
      <w:r>
        <w:rPr>
          <w:rFonts w:ascii="Calibri" w:hAnsi="Calibri"/>
          <w:sz w:val="18"/>
        </w:rPr>
        <w:t>and obligations under the</w:t>
      </w:r>
    </w:p>
    <w:p>
      <w:r>
        <w:rPr>
          <w:rFonts w:ascii="Calibri" w:hAnsi="Calibri"/>
          <w:sz w:val="18"/>
        </w:rPr>
        <w:t>contract.</w:t>
      </w:r>
    </w:p>
    <w:p>
      <w:r>
        <w:rPr>
          <w:rFonts w:ascii="Calibri" w:hAnsi="Calibri"/>
          <w:sz w:val="18"/>
        </w:rPr>
        <w:t>02.1.3: Added rate</w:t>
      </w:r>
    </w:p>
    <w:p>
      <w:r>
        <w:rPr>
          <w:rFonts w:ascii="Calibri" w:hAnsi="Calibri"/>
          <w:sz w:val="18"/>
        </w:rPr>
        <w:t>for each additional 0.5 meter</w:t>
      </w:r>
    </w:p>
    <w:p>
      <w:r>
        <w:rPr>
          <w:rFonts w:ascii="Calibri" w:hAnsi="Calibri"/>
          <w:sz w:val="18"/>
        </w:rPr>
        <w:t>depth exceeding 1.5 meter.(7)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19948.870</w:t>
      </w:r>
    </w:p>
    <w:p>
      <w:r>
        <w:rPr>
          <w:rFonts w:ascii="Calibri" w:hAnsi="Calibri"/>
          <w:sz w:val="18"/>
        </w:rPr>
        <w:t>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02.1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Earth work in excavation in all</w:t>
      </w:r>
    </w:p>
    <w:p>
      <w:r>
        <w:rPr>
          <w:rFonts w:ascii="Calibri" w:hAnsi="Calibri"/>
          <w:sz w:val="18"/>
        </w:rPr>
        <w:t>kinds of soil for foundation</w:t>
      </w:r>
    </w:p>
    <w:p>
      <w:r>
        <w:rPr>
          <w:rFonts w:ascii="Calibri" w:hAnsi="Calibri"/>
          <w:sz w:val="18"/>
        </w:rPr>
        <w:t>trenches including layout,</w:t>
      </w:r>
    </w:p>
    <w:p>
      <w:r>
        <w:rPr>
          <w:rFonts w:ascii="Calibri" w:hAnsi="Calibri"/>
          <w:sz w:val="18"/>
        </w:rPr>
        <w:t>providing center lines, local</w:t>
      </w:r>
    </w:p>
    <w:p>
      <w:r>
        <w:rPr>
          <w:rFonts w:ascii="Calibri" w:hAnsi="Calibri"/>
          <w:sz w:val="18"/>
        </w:rPr>
        <w:t>bench-mark pillars, levelling,</w:t>
      </w:r>
    </w:p>
    <w:p>
      <w:r>
        <w:rPr>
          <w:rFonts w:ascii="Calibri" w:hAnsi="Calibri"/>
          <w:sz w:val="18"/>
        </w:rPr>
        <w:t>ramming and preparing the</w:t>
      </w:r>
    </w:p>
    <w:p>
      <w:r>
        <w:rPr>
          <w:rFonts w:ascii="Calibri" w:hAnsi="Calibri"/>
          <w:sz w:val="18"/>
        </w:rPr>
        <w:t>base, fixing bamboo spikes and</w:t>
      </w:r>
    </w:p>
    <w:p>
      <w:r>
        <w:rPr>
          <w:rFonts w:ascii="Calibri" w:hAnsi="Calibri"/>
          <w:sz w:val="18"/>
        </w:rPr>
        <w:t>marking layout with chalk</w:t>
      </w:r>
    </w:p>
    <w:p>
      <w:r>
        <w:rPr>
          <w:rFonts w:ascii="Calibri" w:hAnsi="Calibri"/>
          <w:sz w:val="18"/>
        </w:rPr>
        <w:t>powder, providing necessary</w:t>
      </w:r>
    </w:p>
    <w:p>
      <w:r>
        <w:rPr>
          <w:rFonts w:ascii="Calibri" w:hAnsi="Calibri"/>
          <w:sz w:val="18"/>
        </w:rPr>
        <w:t>tools and plants, protecting and</w:t>
      </w:r>
    </w:p>
    <w:p>
      <w:r>
        <w:rPr>
          <w:rFonts w:ascii="Calibri" w:hAnsi="Calibri"/>
          <w:sz w:val="18"/>
        </w:rPr>
        <w:t>maintaining the trench dry etc.,</w:t>
      </w:r>
    </w:p>
    <w:p>
      <w:r>
        <w:rPr>
          <w:rFonts w:ascii="Calibri" w:hAnsi="Calibri"/>
          <w:sz w:val="18"/>
        </w:rPr>
        <w:t>stacking, cleaning the</w:t>
      </w:r>
    </w:p>
    <w:p>
      <w:r>
        <w:rPr>
          <w:rFonts w:ascii="Calibri" w:hAnsi="Calibri"/>
          <w:sz w:val="18"/>
        </w:rPr>
        <w:t>excavated earth at a safe</w:t>
      </w:r>
    </w:p>
    <w:p>
      <w:r>
        <w:rPr>
          <w:rFonts w:ascii="Calibri" w:hAnsi="Calibri"/>
          <w:sz w:val="18"/>
        </w:rPr>
        <w:t>distance out of the area</w:t>
      </w:r>
    </w:p>
    <w:p>
      <w:r>
        <w:rPr>
          <w:rFonts w:ascii="Calibri" w:hAnsi="Calibri"/>
          <w:sz w:val="18"/>
        </w:rPr>
        <w:t>enclosed by the layout etc. all</w:t>
      </w:r>
    </w:p>
    <w:p>
      <w:r>
        <w:rPr>
          <w:rFonts w:ascii="Calibri" w:hAnsi="Calibri"/>
          <w:sz w:val="18"/>
        </w:rPr>
        <w:t>complete and accepted by the</w:t>
      </w:r>
    </w:p>
    <w:p>
      <w:r>
        <w:rPr>
          <w:rFonts w:ascii="Calibri" w:hAnsi="Calibri"/>
          <w:sz w:val="18"/>
        </w:rPr>
        <w:t>Engineer-in-charge, subject to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28698.230</w:t>
      </w:r>
    </w:p>
    <w:p>
      <w:r>
        <w:br w:type="page"/>
      </w:r>
    </w:p>
    <w:p>
      <w:pPr>
        <w:pStyle w:val="Heading2"/>
      </w:pPr>
      <w:r>
        <w:t>Page 4</w:t>
      </w:r>
    </w:p>
    <w:p>
      <w:r>
        <w:rPr>
          <w:rFonts w:ascii="Calibri" w:hAnsi="Calibri"/>
          <w:sz w:val="18"/>
        </w:rPr>
        <w:t>submit method statement of</w:t>
      </w:r>
    </w:p>
    <w:p>
      <w:r>
        <w:rPr>
          <w:rFonts w:ascii="Calibri" w:hAnsi="Calibri"/>
          <w:sz w:val="18"/>
        </w:rPr>
        <w:t>carrying out excavation work to</w:t>
      </w:r>
    </w:p>
    <w:p>
      <w:r>
        <w:rPr>
          <w:rFonts w:ascii="Calibri" w:hAnsi="Calibri"/>
          <w:sz w:val="18"/>
        </w:rPr>
        <w:t>the Engineer-in-charge for</w:t>
      </w:r>
    </w:p>
    <w:p>
      <w:r>
        <w:rPr>
          <w:rFonts w:ascii="Calibri" w:hAnsi="Calibri"/>
          <w:sz w:val="18"/>
        </w:rPr>
        <w:t>approval.</w:t>
      </w:r>
    </w:p>
    <w:p>
      <w:r>
        <w:rPr>
          <w:rFonts w:ascii="Calibri" w:hAnsi="Calibri"/>
          <w:sz w:val="18"/>
        </w:rPr>
        <w:t>However, engineer's</w:t>
      </w:r>
    </w:p>
    <w:p>
      <w:r>
        <w:rPr>
          <w:rFonts w:ascii="Calibri" w:hAnsi="Calibri"/>
          <w:sz w:val="18"/>
        </w:rPr>
        <w:t>approval shall not relieve the</w:t>
      </w:r>
    </w:p>
    <w:p>
      <w:r>
        <w:rPr>
          <w:rFonts w:ascii="Calibri" w:hAnsi="Calibri"/>
          <w:sz w:val="18"/>
        </w:rPr>
        <w:t>contractor of his responsibilities</w:t>
      </w:r>
    </w:p>
    <w:p>
      <w:r>
        <w:rPr>
          <w:rFonts w:ascii="Calibri" w:hAnsi="Calibri"/>
          <w:sz w:val="18"/>
        </w:rPr>
        <w:t>and obligations under the</w:t>
      </w:r>
    </w:p>
    <w:p>
      <w:r>
        <w:rPr>
          <w:rFonts w:ascii="Calibri" w:hAnsi="Calibri"/>
          <w:sz w:val="18"/>
        </w:rPr>
        <w:t>contract.</w:t>
      </w:r>
    </w:p>
    <w:p>
      <w:r>
        <w:rPr>
          <w:rFonts w:ascii="Calibri" w:hAnsi="Calibri"/>
          <w:sz w:val="18"/>
        </w:rPr>
        <w:t>02.1.4: Added rate</w:t>
      </w:r>
    </w:p>
    <w:p>
      <w:r>
        <w:rPr>
          <w:rFonts w:ascii="Calibri" w:hAnsi="Calibri"/>
          <w:sz w:val="18"/>
        </w:rPr>
        <w:t>for each additional 0.5 meter</w:t>
      </w:r>
    </w:p>
    <w:p>
      <w:r>
        <w:rPr>
          <w:rFonts w:ascii="Calibri" w:hAnsi="Calibri"/>
          <w:sz w:val="18"/>
        </w:rPr>
        <w:t>depth exceeding 1.5 meter.(18)</w:t>
      </w:r>
    </w:p>
    <w:p>
      <w:r>
        <w:rPr>
          <w:rFonts w:ascii="Calibri" w:hAnsi="Calibri"/>
          <w:sz w:val="18"/>
        </w:rPr>
        <w:t>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16-620-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Shoring for slope protection of</w:t>
      </w:r>
    </w:p>
    <w:p>
      <w:r>
        <w:rPr>
          <w:rFonts w:ascii="Calibri" w:hAnsi="Calibri"/>
          <w:sz w:val="18"/>
        </w:rPr>
        <w:t>foundation trench, canal,</w:t>
      </w:r>
    </w:p>
    <w:p>
      <w:r>
        <w:rPr>
          <w:rFonts w:ascii="Calibri" w:hAnsi="Calibri"/>
          <w:sz w:val="18"/>
        </w:rPr>
        <w:t>embankment, road, pond etc.</w:t>
      </w:r>
    </w:p>
    <w:p>
      <w:r>
        <w:rPr>
          <w:rFonts w:ascii="Calibri" w:hAnsi="Calibri"/>
          <w:sz w:val="18"/>
        </w:rPr>
        <w:t>as per design slopes, grades</w:t>
      </w:r>
    </w:p>
    <w:p>
      <w:r>
        <w:rPr>
          <w:rFonts w:ascii="Calibri" w:hAnsi="Calibri"/>
          <w:sz w:val="18"/>
        </w:rPr>
        <w:t>including removal of spoils to a</w:t>
      </w:r>
    </w:p>
    <w:p>
      <w:r>
        <w:rPr>
          <w:rFonts w:ascii="Calibri" w:hAnsi="Calibri"/>
          <w:sz w:val="18"/>
        </w:rPr>
        <w:t>safe distance as per direction</w:t>
      </w:r>
    </w:p>
    <w:p>
      <w:r>
        <w:rPr>
          <w:rFonts w:ascii="Calibri" w:hAnsi="Calibri"/>
          <w:sz w:val="18"/>
        </w:rPr>
        <w:t>of Engineer in charge. 16-620-</w:t>
      </w:r>
    </w:p>
    <w:p>
      <w:r>
        <w:rPr>
          <w:rFonts w:ascii="Calibri" w:hAnsi="Calibri"/>
          <w:sz w:val="18"/>
        </w:rPr>
        <w:t>30: By local hard wood ballah</w:t>
      </w:r>
    </w:p>
    <w:p>
      <w:r>
        <w:rPr>
          <w:rFonts w:ascii="Calibri" w:hAnsi="Calibri"/>
          <w:sz w:val="18"/>
        </w:rPr>
        <w:t>post of 6.0m length, 125mm</w:t>
      </w:r>
    </w:p>
    <w:p>
      <w:r>
        <w:rPr>
          <w:rFonts w:ascii="Calibri" w:hAnsi="Calibri"/>
          <w:sz w:val="18"/>
        </w:rPr>
        <w:t>dia, 1.0m c/c, and 2.0m drive</w:t>
      </w:r>
    </w:p>
    <w:p>
      <w:r>
        <w:rPr>
          <w:rFonts w:ascii="Calibri" w:hAnsi="Calibri"/>
          <w:sz w:val="18"/>
        </w:rPr>
        <w:t>with 6.0m long bamboo of</w:t>
      </w:r>
    </w:p>
    <w:p>
      <w:r>
        <w:rPr>
          <w:rFonts w:ascii="Calibri" w:hAnsi="Calibri"/>
          <w:sz w:val="18"/>
        </w:rPr>
        <w:t>avarage 75mm dia, @ 1.0m c/c</w:t>
      </w:r>
    </w:p>
    <w:p>
      <w:r>
        <w:rPr>
          <w:rFonts w:ascii="Calibri" w:hAnsi="Calibri"/>
          <w:sz w:val="18"/>
        </w:rPr>
        <w:t>and 2.0m drive with drum sheet</w:t>
      </w:r>
    </w:p>
    <w:p>
      <w:r>
        <w:rPr>
          <w:rFonts w:ascii="Calibri" w:hAnsi="Calibri"/>
          <w:sz w:val="18"/>
        </w:rPr>
        <w:t>walling and average 70mm dia</w:t>
      </w:r>
    </w:p>
    <w:p>
      <w:r>
        <w:rPr>
          <w:rFonts w:ascii="Calibri" w:hAnsi="Calibri"/>
          <w:sz w:val="18"/>
        </w:rPr>
        <w:t>half split bamboo batten @</w:t>
      </w:r>
    </w:p>
    <w:p>
      <w:r>
        <w:rPr>
          <w:rFonts w:ascii="Calibri" w:hAnsi="Calibri"/>
          <w:sz w:val="18"/>
        </w:rPr>
        <w:t>2.0m c/c fixed with nails.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1520.000</w:t>
      </w:r>
    </w:p>
    <w:p>
      <w:r>
        <w:rPr>
          <w:rFonts w:ascii="Calibri" w:hAnsi="Calibri"/>
          <w:sz w:val="18"/>
        </w:rPr>
        <w:t>10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01.08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Bench Mark Pillar:</w:t>
      </w:r>
    </w:p>
    <w:p>
      <w:r>
        <w:rPr>
          <w:rFonts w:ascii="Calibri" w:hAnsi="Calibri"/>
          <w:sz w:val="18"/>
        </w:rPr>
        <w:t>Manufacturing, supplying &amp;</w:t>
      </w:r>
    </w:p>
    <w:p>
      <w:r>
        <w:rPr>
          <w:rFonts w:ascii="Calibri" w:hAnsi="Calibri"/>
          <w:sz w:val="18"/>
        </w:rPr>
        <w:t>fixing in position RCC (1:2:4)</w:t>
      </w:r>
    </w:p>
    <w:p>
      <w:r>
        <w:rPr>
          <w:rFonts w:ascii="Calibri" w:hAnsi="Calibri"/>
          <w:sz w:val="18"/>
        </w:rPr>
        <w:t>Bench Mark Pillars of size</w:t>
      </w:r>
    </w:p>
    <w:p>
      <w:r>
        <w:rPr>
          <w:rFonts w:ascii="Calibri" w:hAnsi="Calibri"/>
          <w:sz w:val="18"/>
        </w:rPr>
        <w:t>150mm x 150mm x 750mm,</w:t>
      </w:r>
    </w:p>
    <w:p>
      <w:r>
        <w:rPr>
          <w:rFonts w:ascii="Calibri" w:hAnsi="Calibri"/>
          <w:sz w:val="18"/>
        </w:rPr>
        <w:t>with 400mm x 400mm x</w:t>
      </w:r>
    </w:p>
    <w:p>
      <w:r>
        <w:rPr>
          <w:rFonts w:ascii="Calibri" w:hAnsi="Calibri"/>
          <w:sz w:val="18"/>
        </w:rPr>
        <w:t>100mm base having 3 nos.</w:t>
      </w:r>
    </w:p>
    <w:p>
      <w:r>
        <w:rPr>
          <w:rFonts w:ascii="Calibri" w:hAnsi="Calibri"/>
          <w:sz w:val="18"/>
        </w:rPr>
        <w:t>10mm dia MS bar each way at</w:t>
      </w:r>
    </w:p>
    <w:p>
      <w:r>
        <w:rPr>
          <w:rFonts w:ascii="Calibri" w:hAnsi="Calibri"/>
          <w:sz w:val="18"/>
        </w:rPr>
        <w:t>base, 4 nos. 10mm dia vertical</w:t>
      </w:r>
    </w:p>
    <w:p>
      <w:r>
        <w:rPr>
          <w:rFonts w:ascii="Calibri" w:hAnsi="Calibri"/>
          <w:sz w:val="18"/>
        </w:rPr>
        <w:t>bar and 8 nos. 6mm dia tie,</w:t>
      </w:r>
    </w:p>
    <w:p>
      <w:r>
        <w:rPr>
          <w:rFonts w:ascii="Calibri" w:hAnsi="Calibri"/>
          <w:sz w:val="18"/>
        </w:rPr>
        <w:t>including cost of form works,</w:t>
      </w:r>
    </w:p>
    <w:p>
      <w:r>
        <w:rPr>
          <w:rFonts w:ascii="Calibri" w:hAnsi="Calibri"/>
          <w:sz w:val="18"/>
        </w:rPr>
        <w:t>concreting, reinforcement,</w:t>
      </w:r>
    </w:p>
    <w:p>
      <w:r>
        <w:rPr>
          <w:rFonts w:ascii="Calibri" w:hAnsi="Calibri"/>
          <w:sz w:val="18"/>
        </w:rPr>
        <w:t>plastering at top, inscribing on</w:t>
      </w:r>
    </w:p>
    <w:p>
      <w:r>
        <w:rPr>
          <w:rFonts w:ascii="Calibri" w:hAnsi="Calibri"/>
          <w:sz w:val="18"/>
        </w:rPr>
        <w:t>exposed surface, finishing</w:t>
      </w:r>
    </w:p>
    <w:p>
      <w:r>
        <w:rPr>
          <w:rFonts w:ascii="Calibri" w:hAnsi="Calibri"/>
          <w:sz w:val="18"/>
        </w:rPr>
        <w:t>surface, curing, earth cutting,</w:t>
      </w:r>
    </w:p>
    <w:p>
      <w:r>
        <w:rPr>
          <w:rFonts w:ascii="Calibri" w:hAnsi="Calibri"/>
          <w:sz w:val="18"/>
        </w:rPr>
        <w:t>embedding 450mm below GL.,</w:t>
      </w:r>
    </w:p>
    <w:p>
      <w:r>
        <w:rPr>
          <w:rFonts w:ascii="Calibri" w:hAnsi="Calibri"/>
          <w:sz w:val="18"/>
        </w:rPr>
        <w:t>backfilling, ramming etc.</w:t>
      </w:r>
    </w:p>
    <w:p>
      <w:r>
        <w:rPr>
          <w:rFonts w:ascii="Calibri" w:hAnsi="Calibri"/>
          <w:sz w:val="18"/>
        </w:rPr>
        <w:t>complete as per direction of E-</w:t>
      </w:r>
    </w:p>
    <w:p>
      <w:r>
        <w:rPr>
          <w:rFonts w:ascii="Calibri" w:hAnsi="Calibri"/>
          <w:sz w:val="18"/>
        </w:rPr>
        <w:t>I-C.</w:t>
      </w:r>
    </w:p>
    <w:p>
      <w:r>
        <w:rPr>
          <w:rFonts w:ascii="Calibri" w:hAnsi="Calibri"/>
          <w:sz w:val="18"/>
        </w:rPr>
        <w:t>Nos</w:t>
      </w:r>
    </w:p>
    <w:p>
      <w:r>
        <w:rPr>
          <w:rFonts w:ascii="Calibri" w:hAnsi="Calibri"/>
          <w:sz w:val="18"/>
        </w:rPr>
        <w:t>4</w:t>
      </w:r>
    </w:p>
    <w:p>
      <w:r>
        <w:rPr>
          <w:rFonts w:ascii="Calibri" w:hAnsi="Calibri"/>
          <w:sz w:val="18"/>
        </w:rPr>
        <w:t>11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09.05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Providing and making point</w:t>
      </w:r>
    </w:p>
    <w:p>
      <w:r>
        <w:rPr>
          <w:rFonts w:ascii="Calibri" w:hAnsi="Calibri"/>
          <w:sz w:val="18"/>
        </w:rPr>
        <w:t>welding at contact point of the</w:t>
      </w:r>
    </w:p>
    <w:p>
      <w:r>
        <w:rPr>
          <w:rFonts w:ascii="Calibri" w:hAnsi="Calibri"/>
          <w:sz w:val="18"/>
        </w:rPr>
        <w:t>spiral binders at reasonable</w:t>
      </w:r>
    </w:p>
    <w:p>
      <w:r>
        <w:rPr>
          <w:rFonts w:ascii="Calibri" w:hAnsi="Calibri"/>
          <w:sz w:val="18"/>
        </w:rPr>
        <w:t>intervals with the main</w:t>
      </w:r>
    </w:p>
    <w:p>
      <w:r>
        <w:rPr>
          <w:rFonts w:ascii="Calibri" w:hAnsi="Calibri"/>
          <w:sz w:val="18"/>
        </w:rPr>
        <w:t>reinforcements by electric arc</w:t>
      </w:r>
    </w:p>
    <w:p>
      <w:r>
        <w:rPr>
          <w:rFonts w:ascii="Calibri" w:hAnsi="Calibri"/>
          <w:sz w:val="18"/>
        </w:rPr>
        <w:t>welding for construction of cast</w:t>
      </w:r>
    </w:p>
    <w:p>
      <w:r>
        <w:rPr>
          <w:rFonts w:ascii="Calibri" w:hAnsi="Calibri"/>
          <w:sz w:val="18"/>
        </w:rPr>
        <w:t>in situ bored pile carefully with</w:t>
      </w:r>
    </w:p>
    <w:p>
      <w:r>
        <w:rPr>
          <w:rFonts w:ascii="Calibri" w:hAnsi="Calibri"/>
          <w:sz w:val="18"/>
        </w:rPr>
        <w:t>highly oxidized electrodes,</w:t>
      </w:r>
    </w:p>
    <w:p>
      <w:r>
        <w:rPr>
          <w:rFonts w:ascii="Calibri" w:hAnsi="Calibri"/>
          <w:sz w:val="18"/>
        </w:rPr>
        <w:t>making the points prominent</w:t>
      </w:r>
    </w:p>
    <w:p>
      <w:r>
        <w:rPr>
          <w:rFonts w:ascii="Calibri" w:hAnsi="Calibri"/>
          <w:sz w:val="18"/>
        </w:rPr>
        <w:t>and accepted by the Engineer-</w:t>
      </w:r>
    </w:p>
    <w:p>
      <w:r>
        <w:rPr>
          <w:rFonts w:ascii="Calibri" w:hAnsi="Calibri"/>
          <w:sz w:val="18"/>
        </w:rPr>
        <w:t>in-charge (Rate is inclusive of</w:t>
      </w:r>
    </w:p>
    <w:p>
      <w:r>
        <w:rPr>
          <w:rFonts w:ascii="Calibri" w:hAnsi="Calibri"/>
          <w:sz w:val="18"/>
        </w:rPr>
        <w:t>all materials labour, tools and</w:t>
      </w:r>
    </w:p>
    <w:p>
      <w:r>
        <w:rPr>
          <w:rFonts w:ascii="Calibri" w:hAnsi="Calibri"/>
          <w:sz w:val="18"/>
        </w:rPr>
        <w:t>plants, electricity and all</w:t>
      </w:r>
    </w:p>
    <w:p>
      <w:r>
        <w:rPr>
          <w:rFonts w:ascii="Calibri" w:hAnsi="Calibri"/>
          <w:sz w:val="18"/>
        </w:rPr>
        <w:t>equipment).</w:t>
      </w:r>
    </w:p>
    <w:p>
      <w:r>
        <w:rPr>
          <w:rFonts w:ascii="Calibri" w:hAnsi="Calibri"/>
          <w:sz w:val="18"/>
        </w:rPr>
        <w:t>Point</w:t>
      </w:r>
    </w:p>
    <w:p>
      <w:r>
        <w:rPr>
          <w:rFonts w:ascii="Calibri" w:hAnsi="Calibri"/>
          <w:sz w:val="18"/>
        </w:rPr>
        <w:t>100073.000</w:t>
      </w:r>
    </w:p>
    <w:p>
      <w:r>
        <w:rPr>
          <w:rFonts w:ascii="Calibri" w:hAnsi="Calibri"/>
          <w:sz w:val="18"/>
        </w:rPr>
        <w:t>12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09.6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Providing and making welded</w:t>
      </w:r>
    </w:p>
    <w:p>
      <w:r>
        <w:rPr>
          <w:rFonts w:ascii="Calibri" w:hAnsi="Calibri"/>
          <w:sz w:val="18"/>
        </w:rPr>
        <w:t>splice over two sides of</w:t>
      </w:r>
    </w:p>
    <w:p>
      <w:r>
        <w:rPr>
          <w:rFonts w:ascii="Calibri" w:hAnsi="Calibri"/>
          <w:sz w:val="18"/>
        </w:rPr>
        <w:t>contact by welding of minimum</w:t>
      </w:r>
    </w:p>
    <w:p>
      <w:r>
        <w:rPr>
          <w:rFonts w:ascii="Calibri" w:hAnsi="Calibri"/>
          <w:sz w:val="18"/>
        </w:rPr>
        <w:t>300 mm length at the lap of</w:t>
      </w:r>
    </w:p>
    <w:p>
      <w:r>
        <w:rPr>
          <w:rFonts w:ascii="Calibri" w:hAnsi="Calibri"/>
          <w:sz w:val="18"/>
        </w:rPr>
        <w:t>main reinforcement in re-bar</w:t>
      </w:r>
    </w:p>
    <w:p>
      <w:r>
        <w:rPr>
          <w:rFonts w:ascii="Calibri" w:hAnsi="Calibri"/>
          <w:sz w:val="18"/>
        </w:rPr>
        <w:t>cage to be placed in bore-hole</w:t>
      </w:r>
    </w:p>
    <w:p>
      <w:r>
        <w:rPr>
          <w:rFonts w:ascii="Calibri" w:hAnsi="Calibri"/>
          <w:sz w:val="18"/>
        </w:rPr>
        <w:t>where necessary by electric</w:t>
      </w:r>
    </w:p>
    <w:p>
      <w:r>
        <w:rPr>
          <w:rFonts w:ascii="Calibri" w:hAnsi="Calibri"/>
          <w:sz w:val="18"/>
        </w:rPr>
        <w:t>arc welding with highly oxidized</w:t>
      </w:r>
    </w:p>
    <w:p>
      <w:r>
        <w:rPr>
          <w:rFonts w:ascii="Calibri" w:hAnsi="Calibri"/>
          <w:sz w:val="18"/>
        </w:rPr>
        <w:t>electrodes making the joint</w:t>
      </w:r>
    </w:p>
    <w:p>
      <w:r>
        <w:rPr>
          <w:rFonts w:ascii="Calibri" w:hAnsi="Calibri"/>
          <w:sz w:val="18"/>
        </w:rPr>
        <w:t>prominent all complete and</w:t>
      </w:r>
    </w:p>
    <w:p>
      <w:r>
        <w:rPr>
          <w:rFonts w:ascii="Calibri" w:hAnsi="Calibri"/>
          <w:sz w:val="18"/>
        </w:rPr>
        <w:t>accepted by the Engineer-in-</w:t>
      </w:r>
    </w:p>
    <w:p>
      <w:r>
        <w:rPr>
          <w:rFonts w:ascii="Calibri" w:hAnsi="Calibri"/>
          <w:sz w:val="18"/>
        </w:rPr>
        <w:t>charge. (Rate is inclusive of all</w:t>
      </w:r>
    </w:p>
    <w:p>
      <w:r>
        <w:rPr>
          <w:rFonts w:ascii="Calibri" w:hAnsi="Calibri"/>
          <w:sz w:val="18"/>
        </w:rPr>
        <w:t>materials labour, tools and</w:t>
      </w:r>
    </w:p>
    <w:p>
      <w:r>
        <w:rPr>
          <w:rFonts w:ascii="Calibri" w:hAnsi="Calibri"/>
          <w:sz w:val="18"/>
        </w:rPr>
        <w:t>plants, electricity and all</w:t>
      </w:r>
    </w:p>
    <w:p>
      <w:r>
        <w:rPr>
          <w:rFonts w:ascii="Calibri" w:hAnsi="Calibri"/>
          <w:sz w:val="18"/>
        </w:rPr>
        <w:t>equipment).</w:t>
      </w:r>
    </w:p>
    <w:p>
      <w:r>
        <w:rPr>
          <w:rFonts w:ascii="Calibri" w:hAnsi="Calibri"/>
          <w:sz w:val="18"/>
        </w:rPr>
        <w:t>m of weld</w:t>
      </w:r>
    </w:p>
    <w:p>
      <w:r>
        <w:rPr>
          <w:rFonts w:ascii="Calibri" w:hAnsi="Calibri"/>
          <w:sz w:val="18"/>
        </w:rPr>
        <w:t>24.000</w:t>
      </w:r>
    </w:p>
    <w:p>
      <w:r>
        <w:rPr>
          <w:rFonts w:ascii="Calibri" w:hAnsi="Calibri"/>
          <w:sz w:val="18"/>
        </w:rPr>
        <w:t>13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4.07.01</w:t>
      </w:r>
    </w:p>
    <w:p>
      <w:r>
        <w:rPr>
          <w:rFonts w:ascii="Calibri" w:hAnsi="Calibri"/>
          <w:sz w:val="18"/>
        </w:rPr>
        <w:t>BCIS: Boring for cast-in-situ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4243.500</w:t>
      </w:r>
    </w:p>
    <w:p>
      <w:r>
        <w:br w:type="page"/>
      </w:r>
    </w:p>
    <w:p>
      <w:pPr>
        <w:pStyle w:val="Heading2"/>
      </w:pPr>
      <w:r>
        <w:t>Page 5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piles up to the required depth</w:t>
      </w:r>
    </w:p>
    <w:p>
      <w:r>
        <w:rPr>
          <w:rFonts w:ascii="Calibri" w:hAnsi="Calibri"/>
          <w:sz w:val="18"/>
        </w:rPr>
        <w:t>and specified diameter with</w:t>
      </w:r>
    </w:p>
    <w:p>
      <w:r>
        <w:rPr>
          <w:rFonts w:ascii="Calibri" w:hAnsi="Calibri"/>
          <w:sz w:val="18"/>
        </w:rPr>
        <w:t>driving temporary steel casing</w:t>
      </w:r>
    </w:p>
    <w:p>
      <w:r>
        <w:rPr>
          <w:rFonts w:ascii="Calibri" w:hAnsi="Calibri"/>
          <w:sz w:val="18"/>
        </w:rPr>
        <w:t>(shall be 8mm thick with</w:t>
      </w:r>
    </w:p>
    <w:p>
      <w:r>
        <w:rPr>
          <w:rFonts w:ascii="Calibri" w:hAnsi="Calibri"/>
          <w:sz w:val="18"/>
        </w:rPr>
        <w:t>necessary stiffener bands and</w:t>
      </w:r>
    </w:p>
    <w:p>
      <w:r>
        <w:rPr>
          <w:rFonts w:ascii="Calibri" w:hAnsi="Calibri"/>
          <w:sz w:val="18"/>
        </w:rPr>
        <w:t>sharp edge at bottom and</w:t>
      </w:r>
    </w:p>
    <w:p>
      <w:r>
        <w:rPr>
          <w:rFonts w:ascii="Calibri" w:hAnsi="Calibri"/>
          <w:sz w:val="18"/>
        </w:rPr>
        <w:t>provided up to non-collapsible</w:t>
      </w:r>
    </w:p>
    <w:p>
      <w:r>
        <w:rPr>
          <w:rFonts w:ascii="Calibri" w:hAnsi="Calibri"/>
          <w:sz w:val="18"/>
        </w:rPr>
        <w:t>strata from the existing ground</w:t>
      </w:r>
    </w:p>
    <w:p>
      <w:r>
        <w:rPr>
          <w:rFonts w:ascii="Calibri" w:hAnsi="Calibri"/>
          <w:sz w:val="18"/>
        </w:rPr>
        <w:t>level but not less then 4.0 m) in</w:t>
      </w:r>
    </w:p>
    <w:p>
      <w:r>
        <w:rPr>
          <w:rFonts w:ascii="Calibri" w:hAnsi="Calibri"/>
          <w:sz w:val="18"/>
        </w:rPr>
        <w:t>all types of soils including min.</w:t>
      </w:r>
    </w:p>
    <w:p>
      <w:r>
        <w:rPr>
          <w:rFonts w:ascii="Calibri" w:hAnsi="Calibri"/>
          <w:sz w:val="18"/>
        </w:rPr>
        <w:t>2-chamber slurry tank, drilling</w:t>
      </w:r>
    </w:p>
    <w:p>
      <w:r>
        <w:rPr>
          <w:rFonts w:ascii="Calibri" w:hAnsi="Calibri"/>
          <w:sz w:val="18"/>
        </w:rPr>
        <w:t>with bentonite circulation (Dry</w:t>
      </w:r>
    </w:p>
    <w:p>
      <w:r>
        <w:rPr>
          <w:rFonts w:ascii="Calibri" w:hAnsi="Calibri"/>
          <w:sz w:val="18"/>
        </w:rPr>
        <w:t>Bentonite powder of liquid limit</w:t>
      </w:r>
    </w:p>
    <w:p>
      <w:r>
        <w:rPr>
          <w:rFonts w:ascii="Calibri" w:hAnsi="Calibri"/>
          <w:sz w:val="18"/>
        </w:rPr>
        <w:t>of minimum 350 shall be mixed</w:t>
      </w:r>
    </w:p>
    <w:p>
      <w:r>
        <w:rPr>
          <w:rFonts w:ascii="Calibri" w:hAnsi="Calibri"/>
          <w:sz w:val="18"/>
        </w:rPr>
        <w:t>with water @ minimum 4% by</w:t>
      </w:r>
    </w:p>
    <w:p>
      <w:r>
        <w:rPr>
          <w:rFonts w:ascii="Calibri" w:hAnsi="Calibri"/>
          <w:sz w:val="18"/>
        </w:rPr>
        <w:t>weight to make the fresh</w:t>
      </w:r>
    </w:p>
    <w:p>
      <w:r>
        <w:rPr>
          <w:rFonts w:ascii="Calibri" w:hAnsi="Calibri"/>
          <w:sz w:val="18"/>
        </w:rPr>
        <w:t>drilling fluid of viscosity</w:t>
      </w:r>
    </w:p>
    <w:p>
      <w:r>
        <w:rPr>
          <w:rFonts w:ascii="Calibri" w:hAnsi="Calibri"/>
          <w:sz w:val="18"/>
        </w:rPr>
        <w:t>between 32-50 seconds and</w:t>
      </w:r>
    </w:p>
    <w:p>
      <w:r>
        <w:rPr>
          <w:rFonts w:ascii="Calibri" w:hAnsi="Calibri"/>
          <w:sz w:val="18"/>
        </w:rPr>
        <w:t>density less than 1.1gm/cc),</w:t>
      </w:r>
    </w:p>
    <w:p>
      <w:r>
        <w:rPr>
          <w:rFonts w:ascii="Calibri" w:hAnsi="Calibri"/>
          <w:sz w:val="18"/>
        </w:rPr>
        <w:t>maintaining fluid level inside</w:t>
      </w:r>
    </w:p>
    <w:p>
      <w:r>
        <w:rPr>
          <w:rFonts w:ascii="Calibri" w:hAnsi="Calibri"/>
          <w:sz w:val="18"/>
        </w:rPr>
        <w:t>casing at all time at least 2 m</w:t>
      </w:r>
    </w:p>
    <w:p>
      <w:r>
        <w:rPr>
          <w:rFonts w:ascii="Calibri" w:hAnsi="Calibri"/>
          <w:sz w:val="18"/>
        </w:rPr>
        <w:t>higher than outside the casings,</w:t>
      </w:r>
    </w:p>
    <w:p>
      <w:r>
        <w:rPr>
          <w:rFonts w:ascii="Calibri" w:hAnsi="Calibri"/>
          <w:sz w:val="18"/>
        </w:rPr>
        <w:t>washing bore hole by air lift</w:t>
      </w:r>
    </w:p>
    <w:p>
      <w:r>
        <w:rPr>
          <w:rFonts w:ascii="Calibri" w:hAnsi="Calibri"/>
          <w:sz w:val="18"/>
        </w:rPr>
        <w:t>cleanup method with fresh</w:t>
      </w:r>
    </w:p>
    <w:p>
      <w:r>
        <w:rPr>
          <w:rFonts w:ascii="Calibri" w:hAnsi="Calibri"/>
          <w:sz w:val="18"/>
        </w:rPr>
        <w:t>bentonite slurry until the slurry</w:t>
      </w:r>
    </w:p>
    <w:p>
      <w:r>
        <w:rPr>
          <w:rFonts w:ascii="Calibri" w:hAnsi="Calibri"/>
          <w:sz w:val="18"/>
        </w:rPr>
        <w:t>from bore hole bottom have</w:t>
      </w:r>
    </w:p>
    <w:p>
      <w:r>
        <w:rPr>
          <w:rFonts w:ascii="Calibri" w:hAnsi="Calibri"/>
          <w:sz w:val="18"/>
        </w:rPr>
        <w:t>density less than 1.15gm/cc</w:t>
      </w:r>
    </w:p>
    <w:p>
      <w:r>
        <w:rPr>
          <w:rFonts w:ascii="Calibri" w:hAnsi="Calibri"/>
          <w:sz w:val="18"/>
        </w:rPr>
        <w:t>and sand content is less than</w:t>
      </w:r>
    </w:p>
    <w:p>
      <w:r>
        <w:rPr>
          <w:rFonts w:ascii="Calibri" w:hAnsi="Calibri"/>
          <w:sz w:val="18"/>
        </w:rPr>
        <w:t>4%, make the bore hole ready</w:t>
      </w:r>
    </w:p>
    <w:p>
      <w:r>
        <w:rPr>
          <w:rFonts w:ascii="Calibri" w:hAnsi="Calibri"/>
          <w:sz w:val="18"/>
        </w:rPr>
        <w:t>for concreting including</w:t>
      </w:r>
    </w:p>
    <w:p>
      <w:r>
        <w:rPr>
          <w:rFonts w:ascii="Calibri" w:hAnsi="Calibri"/>
          <w:sz w:val="18"/>
        </w:rPr>
        <w:t>disposal/removal of all bored</w:t>
      </w:r>
    </w:p>
    <w:p>
      <w:r>
        <w:rPr>
          <w:rFonts w:ascii="Calibri" w:hAnsi="Calibri"/>
          <w:sz w:val="18"/>
        </w:rPr>
        <w:t>material, hire charge of</w:t>
      </w:r>
    </w:p>
    <w:p>
      <w:r>
        <w:rPr>
          <w:rFonts w:ascii="Calibri" w:hAnsi="Calibri"/>
          <w:sz w:val="18"/>
        </w:rPr>
        <w:t>mechanical winch machine/ skid</w:t>
      </w:r>
    </w:p>
    <w:p>
      <w:r>
        <w:rPr>
          <w:rFonts w:ascii="Calibri" w:hAnsi="Calibri"/>
          <w:sz w:val="18"/>
        </w:rPr>
        <w:t>mounted mechanical table drive</w:t>
      </w:r>
    </w:p>
    <w:p>
      <w:r>
        <w:rPr>
          <w:rFonts w:ascii="Calibri" w:hAnsi="Calibri"/>
          <w:sz w:val="18"/>
        </w:rPr>
        <w:t>rotary/ hydraulic rotary boring</w:t>
      </w:r>
    </w:p>
    <w:p>
      <w:r>
        <w:rPr>
          <w:rFonts w:ascii="Calibri" w:hAnsi="Calibri"/>
          <w:sz w:val="18"/>
        </w:rPr>
        <w:t>equipment, derrick, trimie pipe,</w:t>
      </w:r>
    </w:p>
    <w:p>
      <w:r>
        <w:rPr>
          <w:rFonts w:ascii="Calibri" w:hAnsi="Calibri"/>
          <w:sz w:val="18"/>
        </w:rPr>
        <w:t>cost of fuel, lubricant,</w:t>
      </w:r>
    </w:p>
    <w:p>
      <w:r>
        <w:rPr>
          <w:rFonts w:ascii="Calibri" w:hAnsi="Calibri"/>
          <w:sz w:val="18"/>
        </w:rPr>
        <w:t>mobilization, demobilization,</w:t>
      </w:r>
    </w:p>
    <w:p>
      <w:r>
        <w:rPr>
          <w:rFonts w:ascii="Calibri" w:hAnsi="Calibri"/>
          <w:sz w:val="18"/>
        </w:rPr>
        <w:t>spares, insurance coverage,</w:t>
      </w:r>
    </w:p>
    <w:p>
      <w:r>
        <w:rPr>
          <w:rFonts w:ascii="Calibri" w:hAnsi="Calibri"/>
          <w:sz w:val="18"/>
        </w:rPr>
        <w:t>water, electricity and other</w:t>
      </w:r>
    </w:p>
    <w:p>
      <w:r>
        <w:rPr>
          <w:rFonts w:ascii="Calibri" w:hAnsi="Calibri"/>
          <w:sz w:val="18"/>
        </w:rPr>
        <w:t>charges all complete as per</w:t>
      </w:r>
    </w:p>
    <w:p>
      <w:r>
        <w:rPr>
          <w:rFonts w:ascii="Calibri" w:hAnsi="Calibri"/>
          <w:sz w:val="18"/>
        </w:rPr>
        <w:t>design, drawing, specification</w:t>
      </w:r>
    </w:p>
    <w:p>
      <w:r>
        <w:rPr>
          <w:rFonts w:ascii="Calibri" w:hAnsi="Calibri"/>
          <w:sz w:val="18"/>
        </w:rPr>
        <w:t>and direction of E-I-C.</w:t>
      </w:r>
    </w:p>
    <w:p>
      <w:r>
        <w:rPr>
          <w:rFonts w:ascii="Calibri" w:hAnsi="Calibri"/>
          <w:sz w:val="18"/>
        </w:rPr>
        <w:t>Contractor shall submit the</w:t>
      </w:r>
    </w:p>
    <w:p>
      <w:r>
        <w:rPr>
          <w:rFonts w:ascii="Calibri" w:hAnsi="Calibri"/>
          <w:sz w:val="18"/>
        </w:rPr>
        <w:t>methodology of cast-in-situ pile</w:t>
      </w:r>
    </w:p>
    <w:p>
      <w:r>
        <w:rPr>
          <w:rFonts w:ascii="Calibri" w:hAnsi="Calibri"/>
          <w:sz w:val="18"/>
        </w:rPr>
        <w:t>work including information on</w:t>
      </w:r>
    </w:p>
    <w:p>
      <w:r>
        <w:rPr>
          <w:rFonts w:ascii="Calibri" w:hAnsi="Calibri"/>
          <w:sz w:val="18"/>
        </w:rPr>
        <w:t>boring equipment, sequence of</w:t>
      </w:r>
    </w:p>
    <w:p>
      <w:r>
        <w:rPr>
          <w:rFonts w:ascii="Calibri" w:hAnsi="Calibri"/>
          <w:sz w:val="18"/>
        </w:rPr>
        <w:t>boring &amp; casting, quality</w:t>
      </w:r>
    </w:p>
    <w:p>
      <w:r>
        <w:rPr>
          <w:rFonts w:ascii="Calibri" w:hAnsi="Calibri"/>
          <w:sz w:val="18"/>
        </w:rPr>
        <w:t>control, disposal of spoils, test</w:t>
      </w:r>
    </w:p>
    <w:p>
      <w:r>
        <w:rPr>
          <w:rFonts w:ascii="Calibri" w:hAnsi="Calibri"/>
          <w:sz w:val="18"/>
        </w:rPr>
        <w:t>result of materials to the E-I-C</w:t>
      </w:r>
    </w:p>
    <w:p>
      <w:r>
        <w:rPr>
          <w:rFonts w:ascii="Calibri" w:hAnsi="Calibri"/>
          <w:sz w:val="18"/>
        </w:rPr>
        <w:t>for approval before</w:t>
      </w:r>
    </w:p>
    <w:p>
      <w:r>
        <w:rPr>
          <w:rFonts w:ascii="Calibri" w:hAnsi="Calibri"/>
          <w:sz w:val="18"/>
        </w:rPr>
        <w:t>commencing any boring</w:t>
      </w:r>
    </w:p>
    <w:p>
      <w:r>
        <w:rPr>
          <w:rFonts w:ascii="Calibri" w:hAnsi="Calibri"/>
          <w:sz w:val="18"/>
        </w:rPr>
        <w:t>operation. Boring and</w:t>
      </w:r>
    </w:p>
    <w:p>
      <w:r>
        <w:rPr>
          <w:rFonts w:ascii="Calibri" w:hAnsi="Calibri"/>
          <w:sz w:val="18"/>
        </w:rPr>
        <w:t>excavation for a pile shall not</w:t>
      </w:r>
    </w:p>
    <w:p>
      <w:r>
        <w:rPr>
          <w:rFonts w:ascii="Calibri" w:hAnsi="Calibri"/>
          <w:sz w:val="18"/>
        </w:rPr>
        <w:t>commence until 24 hours after</w:t>
      </w:r>
    </w:p>
    <w:p>
      <w:r>
        <w:rPr>
          <w:rFonts w:ascii="Calibri" w:hAnsi="Calibri"/>
          <w:sz w:val="18"/>
        </w:rPr>
        <w:t>completion of any pile within</w:t>
      </w:r>
    </w:p>
    <w:p>
      <w:r>
        <w:rPr>
          <w:rFonts w:ascii="Calibri" w:hAnsi="Calibri"/>
          <w:sz w:val="18"/>
        </w:rPr>
        <w:t>radius of 6 meters c/c. Cost of</w:t>
      </w:r>
    </w:p>
    <w:p>
      <w:r>
        <w:rPr>
          <w:rFonts w:ascii="Calibri" w:hAnsi="Calibri"/>
          <w:sz w:val="18"/>
        </w:rPr>
        <w:t>collecting, conveying, loading,</w:t>
      </w:r>
    </w:p>
    <w:p>
      <w:r>
        <w:rPr>
          <w:rFonts w:ascii="Calibri" w:hAnsi="Calibri"/>
          <w:sz w:val="18"/>
        </w:rPr>
        <w:t>transportation of spoils/mud</w:t>
      </w:r>
    </w:p>
    <w:p>
      <w:r>
        <w:rPr>
          <w:rFonts w:ascii="Calibri" w:hAnsi="Calibri"/>
          <w:sz w:val="18"/>
        </w:rPr>
        <w:t>accumulated during boring of</w:t>
      </w:r>
    </w:p>
    <w:p>
      <w:r>
        <w:rPr>
          <w:rFonts w:ascii="Calibri" w:hAnsi="Calibri"/>
          <w:sz w:val="18"/>
        </w:rPr>
        <w:t>cast-in-situ pile with all lifts and</w:t>
      </w:r>
    </w:p>
    <w:p>
      <w:r>
        <w:rPr>
          <w:rFonts w:ascii="Calibri" w:hAnsi="Calibri"/>
          <w:sz w:val="18"/>
        </w:rPr>
        <w:t>lead is included in this unit rate.</w:t>
      </w:r>
    </w:p>
    <w:p>
      <w:r>
        <w:rPr>
          <w:rFonts w:ascii="Calibri" w:hAnsi="Calibri"/>
          <w:sz w:val="18"/>
        </w:rPr>
        <w:t>The spoils must be dumped in</w:t>
      </w:r>
    </w:p>
    <w:p>
      <w:r>
        <w:rPr>
          <w:rFonts w:ascii="Calibri" w:hAnsi="Calibri"/>
          <w:sz w:val="18"/>
        </w:rPr>
        <w:t>an unobjectionable place</w:t>
      </w:r>
    </w:p>
    <w:p>
      <w:r>
        <w:rPr>
          <w:rFonts w:ascii="Calibri" w:hAnsi="Calibri"/>
          <w:sz w:val="18"/>
        </w:rPr>
        <w:t>outside the site premises with</w:t>
      </w:r>
    </w:p>
    <w:p>
      <w:r>
        <w:rPr>
          <w:rFonts w:ascii="Calibri" w:hAnsi="Calibri"/>
          <w:sz w:val="18"/>
        </w:rPr>
        <w:t>minimum traffic disruption and</w:t>
      </w:r>
    </w:p>
    <w:p>
      <w:r>
        <w:rPr>
          <w:rFonts w:ascii="Calibri" w:hAnsi="Calibri"/>
          <w:sz w:val="18"/>
        </w:rPr>
        <w:t>the procuring entity will not be</w:t>
      </w:r>
    </w:p>
    <w:p>
      <w:r>
        <w:rPr>
          <w:rFonts w:ascii="Calibri" w:hAnsi="Calibri"/>
          <w:sz w:val="18"/>
        </w:rPr>
        <w:t>responsible for any</w:t>
      </w:r>
    </w:p>
    <w:p>
      <w:r>
        <w:rPr>
          <w:rFonts w:ascii="Calibri" w:hAnsi="Calibri"/>
          <w:sz w:val="18"/>
        </w:rPr>
        <w:t>irregularities by the party</w:t>
      </w:r>
    </w:p>
    <w:p>
      <w:r>
        <w:rPr>
          <w:rFonts w:ascii="Calibri" w:hAnsi="Calibri"/>
          <w:sz w:val="18"/>
        </w:rPr>
        <w:t>regarding dumping of the</w:t>
      </w:r>
    </w:p>
    <w:p>
      <w:r>
        <w:rPr>
          <w:rFonts w:ascii="Calibri" w:hAnsi="Calibri"/>
          <w:sz w:val="18"/>
        </w:rPr>
        <w:t>spoils. Note: Boring method</w:t>
      </w:r>
    </w:p>
    <w:p>
      <w:r>
        <w:rPr>
          <w:rFonts w:ascii="Calibri" w:hAnsi="Calibri"/>
          <w:sz w:val="18"/>
        </w:rPr>
        <w:t>shall be selected as per</w:t>
      </w:r>
    </w:p>
    <w:p>
      <w:r>
        <w:rPr>
          <w:rFonts w:ascii="Calibri" w:hAnsi="Calibri"/>
          <w:sz w:val="18"/>
        </w:rPr>
        <w:t>instruction given in the drawing.</w:t>
      </w:r>
    </w:p>
    <w:p>
      <w:r>
        <w:rPr>
          <w:rFonts w:ascii="Calibri" w:hAnsi="Calibri"/>
          <w:sz w:val="18"/>
        </w:rPr>
        <w:t>4.07.01.01.04:</w:t>
      </w:r>
    </w:p>
    <w:p>
      <w:r>
        <w:rPr>
          <w:rFonts w:ascii="Calibri" w:hAnsi="Calibri"/>
          <w:sz w:val="18"/>
        </w:rPr>
        <w:t>700mm</w:t>
      </w:r>
    </w:p>
    <w:p>
      <w:r>
        <w:rPr>
          <w:rFonts w:ascii="Calibri" w:hAnsi="Calibri"/>
          <w:sz w:val="18"/>
        </w:rPr>
        <w:t>diameter</w:t>
      </w:r>
    </w:p>
    <w:p>
      <w:r>
        <w:rPr>
          <w:rFonts w:ascii="Calibri" w:hAnsi="Calibri"/>
          <w:sz w:val="18"/>
        </w:rPr>
        <w:t>14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4.07.03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RCC-25SCCM: Reinforced</w:t>
      </w:r>
    </w:p>
    <w:p>
      <w:r>
        <w:rPr>
          <w:rFonts w:ascii="Calibri" w:hAnsi="Calibri"/>
          <w:sz w:val="18"/>
        </w:rPr>
        <w:t>cement concrete work for cast-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1633.750</w:t>
      </w:r>
    </w:p>
    <w:p>
      <w:r>
        <w:br w:type="page"/>
      </w:r>
    </w:p>
    <w:p>
      <w:pPr>
        <w:pStyle w:val="Heading2"/>
      </w:pPr>
      <w:r>
        <w:t>Page 6</w:t>
      </w:r>
    </w:p>
    <w:p>
      <w:r>
        <w:rPr>
          <w:rFonts w:ascii="Calibri" w:hAnsi="Calibri"/>
          <w:sz w:val="18"/>
        </w:rPr>
        <w:t>in-situ pile with minimum</w:t>
      </w:r>
    </w:p>
    <w:p>
      <w:r>
        <w:rPr>
          <w:rFonts w:ascii="Calibri" w:hAnsi="Calibri"/>
          <w:sz w:val="18"/>
        </w:rPr>
        <w:t>cement content relates to mix</w:t>
      </w:r>
    </w:p>
    <w:p>
      <w:r>
        <w:rPr>
          <w:rFonts w:ascii="Calibri" w:hAnsi="Calibri"/>
          <w:sz w:val="18"/>
        </w:rPr>
        <w:t>ratio 1:1.5:3 andmaximum</w:t>
      </w:r>
    </w:p>
    <w:p>
      <w:r>
        <w:rPr>
          <w:rFonts w:ascii="Calibri" w:hAnsi="Calibri"/>
          <w:sz w:val="18"/>
        </w:rPr>
        <w:t>water cement ratio 0.4 having</w:t>
      </w:r>
    </w:p>
    <w:p>
      <w:r>
        <w:rPr>
          <w:rFonts w:ascii="Calibri" w:hAnsi="Calibri"/>
          <w:sz w:val="18"/>
        </w:rPr>
        <w:t>minimum required average</w:t>
      </w:r>
    </w:p>
    <w:p>
      <w:r>
        <w:rPr>
          <w:rFonts w:ascii="Calibri" w:hAnsi="Calibri"/>
          <w:sz w:val="18"/>
        </w:rPr>
        <w:t>compressive strength, f'cr =</w:t>
      </w:r>
    </w:p>
    <w:p>
      <w:r>
        <w:rPr>
          <w:rFonts w:ascii="Calibri" w:hAnsi="Calibri"/>
          <w:sz w:val="18"/>
        </w:rPr>
        <w:t>33.5 Mpa and satisfying a</w:t>
      </w:r>
    </w:p>
    <w:p>
      <w:r>
        <w:rPr>
          <w:rFonts w:ascii="Calibri" w:hAnsi="Calibri"/>
          <w:sz w:val="18"/>
        </w:rPr>
        <w:t>compressive strength f'c = 25</w:t>
      </w:r>
    </w:p>
    <w:p>
      <w:r>
        <w:rPr>
          <w:rFonts w:ascii="Calibri" w:hAnsi="Calibri"/>
          <w:sz w:val="18"/>
        </w:rPr>
        <w:t>Mpa at 28 days on standard</w:t>
      </w:r>
    </w:p>
    <w:p>
      <w:r>
        <w:rPr>
          <w:rFonts w:ascii="Calibri" w:hAnsi="Calibri"/>
          <w:sz w:val="18"/>
        </w:rPr>
        <w:t>cylinders as per standard</w:t>
      </w:r>
    </w:p>
    <w:p>
      <w:r>
        <w:rPr>
          <w:rFonts w:ascii="Calibri" w:hAnsi="Calibri"/>
          <w:sz w:val="18"/>
        </w:rPr>
        <w:t>practice of code AASHTO/</w:t>
      </w:r>
    </w:p>
    <w:p>
      <w:r>
        <w:rPr>
          <w:rFonts w:ascii="Calibri" w:hAnsi="Calibri"/>
          <w:sz w:val="18"/>
        </w:rPr>
        <w:t>ASTM and cement conforming</w:t>
      </w:r>
    </w:p>
    <w:p>
      <w:r>
        <w:rPr>
          <w:rFonts w:ascii="Calibri" w:hAnsi="Calibri"/>
          <w:sz w:val="18"/>
        </w:rPr>
        <w:t>to BDS EN 197-1 : 2003</w:t>
      </w:r>
    </w:p>
    <w:p>
      <w:r>
        <w:rPr>
          <w:rFonts w:ascii="Calibri" w:hAnsi="Calibri"/>
          <w:sz w:val="18"/>
        </w:rPr>
        <w:t>CEM-II/A-L/M/V/W 42.5N,</w:t>
      </w:r>
    </w:p>
    <w:p>
      <w:r>
        <w:rPr>
          <w:rFonts w:ascii="Calibri" w:hAnsi="Calibri"/>
          <w:sz w:val="18"/>
        </w:rPr>
        <w:t>high range water reducing and</w:t>
      </w:r>
    </w:p>
    <w:p>
      <w:r>
        <w:rPr>
          <w:rFonts w:ascii="Calibri" w:hAnsi="Calibri"/>
          <w:sz w:val="18"/>
        </w:rPr>
        <w:t>retarding admixture of</w:t>
      </w:r>
    </w:p>
    <w:p>
      <w:r>
        <w:rPr>
          <w:rFonts w:ascii="Calibri" w:hAnsi="Calibri"/>
          <w:sz w:val="18"/>
        </w:rPr>
        <w:t>complying type G under ASTM</w:t>
      </w:r>
    </w:p>
    <w:p>
      <w:r>
        <w:rPr>
          <w:rFonts w:ascii="Calibri" w:hAnsi="Calibri"/>
          <w:sz w:val="18"/>
        </w:rPr>
        <w:t>C 494 (Doses of admixture to</w:t>
      </w:r>
    </w:p>
    <w:p>
      <w:r>
        <w:rPr>
          <w:rFonts w:ascii="Calibri" w:hAnsi="Calibri"/>
          <w:sz w:val="18"/>
        </w:rPr>
        <w:t>be fixed by the mix design),</w:t>
      </w:r>
    </w:p>
    <w:p>
      <w:r>
        <w:rPr>
          <w:rFonts w:ascii="Calibri" w:hAnsi="Calibri"/>
          <w:sz w:val="18"/>
        </w:rPr>
        <w:t>sand of minimum FM 2.5 and</w:t>
      </w:r>
    </w:p>
    <w:p>
      <w:r>
        <w:rPr>
          <w:rFonts w:ascii="Calibri" w:hAnsi="Calibri"/>
          <w:sz w:val="18"/>
        </w:rPr>
        <w:t>20mm down well graded</w:t>
      </w:r>
    </w:p>
    <w:p>
      <w:r>
        <w:rPr>
          <w:rFonts w:ascii="Calibri" w:hAnsi="Calibri"/>
          <w:sz w:val="18"/>
        </w:rPr>
        <w:t>crushed stone chips broken</w:t>
      </w:r>
    </w:p>
    <w:p>
      <w:r>
        <w:rPr>
          <w:rFonts w:ascii="Calibri" w:hAnsi="Calibri"/>
          <w:sz w:val="18"/>
        </w:rPr>
        <w:t>from boulders (Preferably</w:t>
      </w:r>
    </w:p>
    <w:p>
      <w:r>
        <w:rPr>
          <w:rFonts w:ascii="Calibri" w:hAnsi="Calibri"/>
          <w:sz w:val="18"/>
        </w:rPr>
        <w:t>stone chips from Madhyapara,</w:t>
      </w:r>
    </w:p>
    <w:p>
      <w:r>
        <w:rPr>
          <w:rFonts w:ascii="Calibri" w:hAnsi="Calibri"/>
          <w:sz w:val="18"/>
        </w:rPr>
        <w:t>Dinajpur, LAA value not</w:t>
      </w:r>
    </w:p>
    <w:p>
      <w:r>
        <w:rPr>
          <w:rFonts w:ascii="Calibri" w:hAnsi="Calibri"/>
          <w:sz w:val="18"/>
        </w:rPr>
        <w:t>exceeding 30) conforming to</w:t>
      </w:r>
    </w:p>
    <w:p>
      <w:r>
        <w:rPr>
          <w:rFonts w:ascii="Calibri" w:hAnsi="Calibri"/>
          <w:sz w:val="18"/>
        </w:rPr>
        <w:t>ASTM C 33, including breaking</w:t>
      </w:r>
    </w:p>
    <w:p>
      <w:r>
        <w:rPr>
          <w:rFonts w:ascii="Calibri" w:hAnsi="Calibri"/>
          <w:sz w:val="18"/>
        </w:rPr>
        <w:t>chips, screening through proper</w:t>
      </w:r>
    </w:p>
    <w:p>
      <w:r>
        <w:rPr>
          <w:rFonts w:ascii="Calibri" w:hAnsi="Calibri"/>
          <w:sz w:val="18"/>
        </w:rPr>
        <w:t>sieves, placing &amp; maintaining</w:t>
      </w:r>
    </w:p>
    <w:p>
      <w:r>
        <w:rPr>
          <w:rFonts w:ascii="Calibri" w:hAnsi="Calibri"/>
          <w:sz w:val="18"/>
        </w:rPr>
        <w:t>re-bar cage in position, jointing</w:t>
      </w:r>
    </w:p>
    <w:p>
      <w:r>
        <w:rPr>
          <w:rFonts w:ascii="Calibri" w:hAnsi="Calibri"/>
          <w:sz w:val="18"/>
        </w:rPr>
        <w:t>longitudinal bars by welding or</w:t>
      </w:r>
    </w:p>
    <w:p>
      <w:r>
        <w:rPr>
          <w:rFonts w:ascii="Calibri" w:hAnsi="Calibri"/>
          <w:sz w:val="18"/>
        </w:rPr>
        <w:t>re-bar coupling method, placing</w:t>
      </w:r>
    </w:p>
    <w:p>
      <w:r>
        <w:rPr>
          <w:rFonts w:ascii="Calibri" w:hAnsi="Calibri"/>
          <w:sz w:val="18"/>
        </w:rPr>
        <w:t>and removing tripod/ derrick as</w:t>
      </w:r>
    </w:p>
    <w:p>
      <w:r>
        <w:rPr>
          <w:rFonts w:ascii="Calibri" w:hAnsi="Calibri"/>
          <w:sz w:val="18"/>
        </w:rPr>
        <w:t>per requirement, mixing in</w:t>
      </w:r>
    </w:p>
    <w:p>
      <w:r>
        <w:rPr>
          <w:rFonts w:ascii="Calibri" w:hAnsi="Calibri"/>
          <w:sz w:val="18"/>
        </w:rPr>
        <w:t>standard mixture machine with</w:t>
      </w:r>
    </w:p>
    <w:p>
      <w:r>
        <w:rPr>
          <w:rFonts w:ascii="Calibri" w:hAnsi="Calibri"/>
          <w:sz w:val="18"/>
        </w:rPr>
        <w:t>hoper, maintaining allowable</w:t>
      </w:r>
    </w:p>
    <w:p>
      <w:r>
        <w:rPr>
          <w:rFonts w:ascii="Calibri" w:hAnsi="Calibri"/>
          <w:sz w:val="18"/>
        </w:rPr>
        <w:t>slump of 150mm to 200mm,</w:t>
      </w:r>
    </w:p>
    <w:p>
      <w:r>
        <w:rPr>
          <w:rFonts w:ascii="Calibri" w:hAnsi="Calibri"/>
          <w:sz w:val="18"/>
        </w:rPr>
        <w:t>placing a sliding plug or barrier</w:t>
      </w:r>
    </w:p>
    <w:p>
      <w:r>
        <w:rPr>
          <w:rFonts w:ascii="Calibri" w:hAnsi="Calibri"/>
          <w:sz w:val="18"/>
        </w:rPr>
        <w:t>to prevent direct contact</w:t>
      </w:r>
    </w:p>
    <w:p>
      <w:r>
        <w:rPr>
          <w:rFonts w:ascii="Calibri" w:hAnsi="Calibri"/>
          <w:sz w:val="18"/>
        </w:rPr>
        <w:t>between the first charge of</w:t>
      </w:r>
    </w:p>
    <w:p>
      <w:r>
        <w:rPr>
          <w:rFonts w:ascii="Calibri" w:hAnsi="Calibri"/>
          <w:sz w:val="18"/>
        </w:rPr>
        <w:t>concrete in the pipe of the</w:t>
      </w:r>
    </w:p>
    <w:p>
      <w:r>
        <w:rPr>
          <w:rFonts w:ascii="Calibri" w:hAnsi="Calibri"/>
          <w:sz w:val="18"/>
        </w:rPr>
        <w:t>tremie and the water of drilling</w:t>
      </w:r>
    </w:p>
    <w:p>
      <w:r>
        <w:rPr>
          <w:rFonts w:ascii="Calibri" w:hAnsi="Calibri"/>
          <w:sz w:val="18"/>
        </w:rPr>
        <w:t>fluid, pouring the concrete in</w:t>
      </w:r>
    </w:p>
    <w:p>
      <w:r>
        <w:rPr>
          <w:rFonts w:ascii="Calibri" w:hAnsi="Calibri"/>
          <w:sz w:val="18"/>
        </w:rPr>
        <w:t>bore hole with the help of trimie</w:t>
      </w:r>
    </w:p>
    <w:p>
      <w:r>
        <w:rPr>
          <w:rFonts w:ascii="Calibri" w:hAnsi="Calibri"/>
          <w:sz w:val="18"/>
        </w:rPr>
        <w:t>pipe, maintaining the trimie pipe</w:t>
      </w:r>
    </w:p>
    <w:p>
      <w:r>
        <w:rPr>
          <w:rFonts w:ascii="Calibri" w:hAnsi="Calibri"/>
          <w:sz w:val="18"/>
        </w:rPr>
        <w:t>immersed in concrete by at</w:t>
      </w:r>
    </w:p>
    <w:p>
      <w:r>
        <w:rPr>
          <w:rFonts w:ascii="Calibri" w:hAnsi="Calibri"/>
          <w:sz w:val="18"/>
        </w:rPr>
        <w:t>least 1.5m throughout the</w:t>
      </w:r>
    </w:p>
    <w:p>
      <w:r>
        <w:rPr>
          <w:rFonts w:ascii="Calibri" w:hAnsi="Calibri"/>
          <w:sz w:val="18"/>
        </w:rPr>
        <w:t>period of concreting etc.</w:t>
      </w:r>
    </w:p>
    <w:p>
      <w:r>
        <w:rPr>
          <w:rFonts w:ascii="Calibri" w:hAnsi="Calibri"/>
          <w:sz w:val="18"/>
        </w:rPr>
        <w:t>including cost of all materials,</w:t>
      </w:r>
    </w:p>
    <w:p>
      <w:r>
        <w:rPr>
          <w:rFonts w:ascii="Calibri" w:hAnsi="Calibri"/>
          <w:sz w:val="18"/>
        </w:rPr>
        <w:t>labour, equipment and all</w:t>
      </w:r>
    </w:p>
    <w:p>
      <w:r>
        <w:rPr>
          <w:rFonts w:ascii="Calibri" w:hAnsi="Calibri"/>
          <w:sz w:val="18"/>
        </w:rPr>
        <w:t>incidental charges but excluding</w:t>
      </w:r>
    </w:p>
    <w:p>
      <w:r>
        <w:rPr>
          <w:rFonts w:ascii="Calibri" w:hAnsi="Calibri"/>
          <w:sz w:val="18"/>
        </w:rPr>
        <w:t>the cost of reinforcement and</w:t>
      </w:r>
    </w:p>
    <w:p>
      <w:r>
        <w:rPr>
          <w:rFonts w:ascii="Calibri" w:hAnsi="Calibri"/>
          <w:sz w:val="18"/>
        </w:rPr>
        <w:t>its fabrication, welding,</w:t>
      </w:r>
    </w:p>
    <w:p>
      <w:r>
        <w:rPr>
          <w:rFonts w:ascii="Calibri" w:hAnsi="Calibri"/>
          <w:sz w:val="18"/>
        </w:rPr>
        <w:t>coupling and placing etc. all</w:t>
      </w:r>
    </w:p>
    <w:p>
      <w:r>
        <w:rPr>
          <w:rFonts w:ascii="Calibri" w:hAnsi="Calibri"/>
          <w:sz w:val="18"/>
        </w:rPr>
        <w:t>complete as per design,</w:t>
      </w:r>
    </w:p>
    <w:p>
      <w:r>
        <w:rPr>
          <w:rFonts w:ascii="Calibri" w:hAnsi="Calibri"/>
          <w:sz w:val="18"/>
        </w:rPr>
        <w:t>drawing, specifications and</w:t>
      </w:r>
    </w:p>
    <w:p>
      <w:r>
        <w:rPr>
          <w:rFonts w:ascii="Calibri" w:hAnsi="Calibri"/>
          <w:sz w:val="18"/>
        </w:rPr>
        <w:t>direction of the E-I-C. The</w:t>
      </w:r>
    </w:p>
    <w:p>
      <w:r>
        <w:rPr>
          <w:rFonts w:ascii="Calibri" w:hAnsi="Calibri"/>
          <w:sz w:val="18"/>
        </w:rPr>
        <w:t>contractor shall maintain a</w:t>
      </w:r>
    </w:p>
    <w:p>
      <w:r>
        <w:rPr>
          <w:rFonts w:ascii="Calibri" w:hAnsi="Calibri"/>
          <w:sz w:val="18"/>
        </w:rPr>
        <w:t>continuous record of the</w:t>
      </w:r>
    </w:p>
    <w:p>
      <w:r>
        <w:rPr>
          <w:rFonts w:ascii="Calibri" w:hAnsi="Calibri"/>
          <w:sz w:val="18"/>
        </w:rPr>
        <w:t>volume of concrete used and</w:t>
      </w:r>
    </w:p>
    <w:p>
      <w:r>
        <w:rPr>
          <w:rFonts w:ascii="Calibri" w:hAnsi="Calibri"/>
          <w:sz w:val="18"/>
        </w:rPr>
        <w:t>the level of the concrete in the</w:t>
      </w:r>
    </w:p>
    <w:p>
      <w:r>
        <w:rPr>
          <w:rFonts w:ascii="Calibri" w:hAnsi="Calibri"/>
          <w:sz w:val="18"/>
        </w:rPr>
        <w:t>pipe. Any deviations from the</w:t>
      </w:r>
    </w:p>
    <w:p>
      <w:r>
        <w:rPr>
          <w:rFonts w:ascii="Calibri" w:hAnsi="Calibri"/>
          <w:sz w:val="18"/>
        </w:rPr>
        <w:t>theoretical, or expected,</w:t>
      </w:r>
    </w:p>
    <w:p>
      <w:r>
        <w:rPr>
          <w:rFonts w:ascii="Calibri" w:hAnsi="Calibri"/>
          <w:sz w:val="18"/>
        </w:rPr>
        <w:t>volume/ level relationship shall</w:t>
      </w:r>
    </w:p>
    <w:p>
      <w:r>
        <w:rPr>
          <w:rFonts w:ascii="Calibri" w:hAnsi="Calibri"/>
          <w:sz w:val="18"/>
        </w:rPr>
        <w:t>be immediately reported to the</w:t>
      </w:r>
    </w:p>
    <w:p>
      <w:r>
        <w:rPr>
          <w:rFonts w:ascii="Calibri" w:hAnsi="Calibri"/>
          <w:sz w:val="18"/>
        </w:rPr>
        <w:t>E-I-C. Additional quantity of</w:t>
      </w:r>
    </w:p>
    <w:p>
      <w:r>
        <w:rPr>
          <w:rFonts w:ascii="Calibri" w:hAnsi="Calibri"/>
          <w:sz w:val="18"/>
        </w:rPr>
        <w:t>cement to be added if required</w:t>
      </w:r>
    </w:p>
    <w:p>
      <w:r>
        <w:rPr>
          <w:rFonts w:ascii="Calibri" w:hAnsi="Calibri"/>
          <w:sz w:val="18"/>
        </w:rPr>
        <w:t>to attain the specified strength</w:t>
      </w:r>
    </w:p>
    <w:p>
      <w:r>
        <w:rPr>
          <w:rFonts w:ascii="Calibri" w:hAnsi="Calibri"/>
          <w:sz w:val="18"/>
        </w:rPr>
        <w:t>to be provided by the</w:t>
      </w:r>
    </w:p>
    <w:p>
      <w:r>
        <w:rPr>
          <w:rFonts w:ascii="Calibri" w:hAnsi="Calibri"/>
          <w:sz w:val="18"/>
        </w:rPr>
        <w:t>contractor at his own cost.</w:t>
      </w:r>
    </w:p>
    <w:p>
      <w:r>
        <w:rPr>
          <w:rFonts w:ascii="Calibri" w:hAnsi="Calibri"/>
          <w:sz w:val="18"/>
        </w:rPr>
        <w:t>Note: Using Concrete Mixer</w:t>
      </w:r>
    </w:p>
    <w:p>
      <w:r>
        <w:rPr>
          <w:rFonts w:ascii="Calibri" w:hAnsi="Calibri"/>
          <w:sz w:val="18"/>
        </w:rPr>
        <w:t>15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09.7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Labour for breaking head of</w:t>
      </w:r>
    </w:p>
    <w:p>
      <w:r>
        <w:rPr>
          <w:rFonts w:ascii="Calibri" w:hAnsi="Calibri"/>
          <w:sz w:val="18"/>
        </w:rPr>
        <w:t>hardened cast in situ bored</w:t>
      </w:r>
    </w:p>
    <w:p>
      <w:r>
        <w:rPr>
          <w:rFonts w:ascii="Calibri" w:hAnsi="Calibri"/>
          <w:sz w:val="18"/>
        </w:rPr>
        <w:t>pile/ pre-cast pile up to a</w:t>
      </w:r>
    </w:p>
    <w:p>
      <w:r>
        <w:rPr>
          <w:rFonts w:ascii="Calibri" w:hAnsi="Calibri"/>
          <w:sz w:val="18"/>
        </w:rPr>
        <w:t>required length by any means</w:t>
      </w:r>
    </w:p>
    <w:p>
      <w:r>
        <w:rPr>
          <w:rFonts w:ascii="Calibri" w:hAnsi="Calibri"/>
          <w:sz w:val="18"/>
        </w:rPr>
        <w:t>but without damaging the rest</w:t>
      </w:r>
    </w:p>
    <w:p>
      <w:r>
        <w:rPr>
          <w:rFonts w:ascii="Calibri" w:hAnsi="Calibri"/>
          <w:sz w:val="18"/>
        </w:rPr>
        <w:t>and removing the dismantled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42.620</w:t>
      </w:r>
    </w:p>
    <w:p>
      <w:r>
        <w:br w:type="page"/>
      </w:r>
    </w:p>
    <w:p>
      <w:pPr>
        <w:pStyle w:val="Heading2"/>
      </w:pPr>
      <w:r>
        <w:t>Page 7</w:t>
      </w:r>
    </w:p>
    <w:p>
      <w:r>
        <w:rPr>
          <w:rFonts w:ascii="Calibri" w:hAnsi="Calibri"/>
          <w:sz w:val="18"/>
        </w:rPr>
        <w:t>materials such as concrete to a</w:t>
      </w:r>
    </w:p>
    <w:p>
      <w:r>
        <w:rPr>
          <w:rFonts w:ascii="Calibri" w:hAnsi="Calibri"/>
          <w:sz w:val="18"/>
        </w:rPr>
        <w:t>safe distance including scraps</w:t>
      </w:r>
    </w:p>
    <w:p>
      <w:r>
        <w:rPr>
          <w:rFonts w:ascii="Calibri" w:hAnsi="Calibri"/>
          <w:sz w:val="18"/>
        </w:rPr>
        <w:t>and cleaning concrete from</w:t>
      </w:r>
    </w:p>
    <w:p>
      <w:r>
        <w:rPr>
          <w:rFonts w:ascii="Calibri" w:hAnsi="Calibri"/>
          <w:sz w:val="18"/>
        </w:rPr>
        <w:t>steel/ M.S. rods, straightening</w:t>
      </w:r>
    </w:p>
    <w:p>
      <w:r>
        <w:rPr>
          <w:rFonts w:ascii="Calibri" w:hAnsi="Calibri"/>
          <w:sz w:val="18"/>
        </w:rPr>
        <w:t>and bending of pile bars,</w:t>
      </w:r>
    </w:p>
    <w:p>
      <w:r>
        <w:rPr>
          <w:rFonts w:ascii="Calibri" w:hAnsi="Calibri"/>
          <w:sz w:val="18"/>
        </w:rPr>
        <w:t>preparation and making</w:t>
      </w:r>
    </w:p>
    <w:p>
      <w:r>
        <w:rPr>
          <w:rFonts w:ascii="Calibri" w:hAnsi="Calibri"/>
          <w:sz w:val="18"/>
        </w:rPr>
        <w:t>platform where necessary,</w:t>
      </w:r>
    </w:p>
    <w:p>
      <w:r>
        <w:rPr>
          <w:rFonts w:ascii="Calibri" w:hAnsi="Calibri"/>
          <w:sz w:val="18"/>
        </w:rPr>
        <w:t>carrying, all sorts of handling,</w:t>
      </w:r>
    </w:p>
    <w:p>
      <w:r>
        <w:rPr>
          <w:rFonts w:ascii="Calibri" w:hAnsi="Calibri"/>
          <w:sz w:val="18"/>
        </w:rPr>
        <w:t>stacking the same properly</w:t>
      </w:r>
    </w:p>
    <w:p>
      <w:r>
        <w:rPr>
          <w:rFonts w:ascii="Calibri" w:hAnsi="Calibri"/>
          <w:sz w:val="18"/>
        </w:rPr>
        <w:t>after clearing, leveling and</w:t>
      </w:r>
    </w:p>
    <w:p>
      <w:r>
        <w:rPr>
          <w:rFonts w:ascii="Calibri" w:hAnsi="Calibri"/>
          <w:sz w:val="18"/>
        </w:rPr>
        <w:t>dressing the situ</w:t>
      </w:r>
    </w:p>
    <w:p>
      <w:r>
        <w:rPr>
          <w:rFonts w:ascii="Calibri" w:hAnsi="Calibri"/>
          <w:sz w:val="18"/>
        </w:rPr>
        <w:t>16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4.07.23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SLT: Conducting static load</w:t>
      </w:r>
    </w:p>
    <w:p>
      <w:r>
        <w:rPr>
          <w:rFonts w:ascii="Calibri" w:hAnsi="Calibri"/>
          <w:sz w:val="18"/>
        </w:rPr>
        <w:t>test as per ASTM D 1143 or</w:t>
      </w:r>
    </w:p>
    <w:p>
      <w:r>
        <w:rPr>
          <w:rFonts w:ascii="Calibri" w:hAnsi="Calibri"/>
          <w:sz w:val="18"/>
        </w:rPr>
        <w:t>equivalent standard for the cast</w:t>
      </w:r>
    </w:p>
    <w:p>
      <w:r>
        <w:rPr>
          <w:rFonts w:ascii="Calibri" w:hAnsi="Calibri"/>
          <w:sz w:val="18"/>
        </w:rPr>
        <w:t>in situ/ pre-cast pile providing</w:t>
      </w:r>
    </w:p>
    <w:p>
      <w:r>
        <w:rPr>
          <w:rFonts w:ascii="Calibri" w:hAnsi="Calibri"/>
          <w:sz w:val="18"/>
        </w:rPr>
        <w:t>required land development</w:t>
      </w:r>
    </w:p>
    <w:p>
      <w:r>
        <w:rPr>
          <w:rFonts w:ascii="Calibri" w:hAnsi="Calibri"/>
          <w:sz w:val="18"/>
        </w:rPr>
        <w:t>(earth exavation, sand filling,</w:t>
      </w:r>
    </w:p>
    <w:p>
      <w:r>
        <w:rPr>
          <w:rFonts w:ascii="Calibri" w:hAnsi="Calibri"/>
          <w:sz w:val="18"/>
        </w:rPr>
        <w:t>sub-base, cement concrete</w:t>
      </w:r>
    </w:p>
    <w:p>
      <w:r>
        <w:rPr>
          <w:rFonts w:ascii="Calibri" w:hAnsi="Calibri"/>
          <w:sz w:val="18"/>
        </w:rPr>
        <w:t>work, bullah palisading etc.),</w:t>
      </w:r>
    </w:p>
    <w:p>
      <w:r>
        <w:rPr>
          <w:rFonts w:ascii="Calibri" w:hAnsi="Calibri"/>
          <w:sz w:val="18"/>
        </w:rPr>
        <w:t>Crib wall (sand bags, brick</w:t>
      </w:r>
    </w:p>
    <w:p>
      <w:r>
        <w:rPr>
          <w:rFonts w:ascii="Calibri" w:hAnsi="Calibri"/>
          <w:sz w:val="18"/>
        </w:rPr>
        <w:t>works, CC blocks etc.)</w:t>
      </w:r>
    </w:p>
    <w:p>
      <w:r>
        <w:rPr>
          <w:rFonts w:ascii="Calibri" w:hAnsi="Calibri"/>
          <w:sz w:val="18"/>
        </w:rPr>
        <w:t>depending on test loading,</w:t>
      </w:r>
    </w:p>
    <w:p>
      <w:r>
        <w:rPr>
          <w:rFonts w:ascii="Calibri" w:hAnsi="Calibri"/>
          <w:sz w:val="18"/>
        </w:rPr>
        <w:t>scaffolding, bracing, jacks,</w:t>
      </w:r>
    </w:p>
    <w:p>
      <w:r>
        <w:rPr>
          <w:rFonts w:ascii="Calibri" w:hAnsi="Calibri"/>
          <w:sz w:val="18"/>
        </w:rPr>
        <w:t>pressure test gauge, loading</w:t>
      </w:r>
    </w:p>
    <w:p>
      <w:r>
        <w:rPr>
          <w:rFonts w:ascii="Calibri" w:hAnsi="Calibri"/>
          <w:sz w:val="18"/>
        </w:rPr>
        <w:t>unloading, arranging other</w:t>
      </w:r>
    </w:p>
    <w:p>
      <w:r>
        <w:rPr>
          <w:rFonts w:ascii="Calibri" w:hAnsi="Calibri"/>
          <w:sz w:val="18"/>
        </w:rPr>
        <w:t>necessary plants and</w:t>
      </w:r>
    </w:p>
    <w:p>
      <w:r>
        <w:rPr>
          <w:rFonts w:ascii="Calibri" w:hAnsi="Calibri"/>
          <w:sz w:val="18"/>
        </w:rPr>
        <w:t>equipment including staging,</w:t>
      </w:r>
    </w:p>
    <w:p>
      <w:r>
        <w:rPr>
          <w:rFonts w:ascii="Calibri" w:hAnsi="Calibri"/>
          <w:sz w:val="18"/>
        </w:rPr>
        <w:t>mobilization, demobilization,</w:t>
      </w:r>
    </w:p>
    <w:p>
      <w:r>
        <w:rPr>
          <w:rFonts w:ascii="Calibri" w:hAnsi="Calibri"/>
          <w:sz w:val="18"/>
        </w:rPr>
        <w:t>cost of empty gunny/ fertilizer/</w:t>
      </w:r>
    </w:p>
    <w:p>
      <w:r>
        <w:rPr>
          <w:rFonts w:ascii="Calibri" w:hAnsi="Calibri"/>
          <w:sz w:val="18"/>
        </w:rPr>
        <w:t>plastic bag, concrete block/</w:t>
      </w:r>
    </w:p>
    <w:p>
      <w:r>
        <w:rPr>
          <w:rFonts w:ascii="Calibri" w:hAnsi="Calibri"/>
          <w:sz w:val="18"/>
        </w:rPr>
        <w:t>steel sheet, sand and filling</w:t>
      </w:r>
    </w:p>
    <w:p>
      <w:r>
        <w:rPr>
          <w:rFonts w:ascii="Calibri" w:hAnsi="Calibri"/>
          <w:sz w:val="18"/>
        </w:rPr>
        <w:t>sacs/ empty</w:t>
      </w:r>
    </w:p>
    <w:p>
      <w:r>
        <w:rPr>
          <w:rFonts w:ascii="Calibri" w:hAnsi="Calibri"/>
          <w:sz w:val="18"/>
        </w:rPr>
        <w:t>gunny/fertilizer/plastic bags,</w:t>
      </w:r>
    </w:p>
    <w:p>
      <w:r>
        <w:rPr>
          <w:rFonts w:ascii="Calibri" w:hAnsi="Calibri"/>
          <w:sz w:val="18"/>
        </w:rPr>
        <w:t>switching, loading and</w:t>
      </w:r>
    </w:p>
    <w:p>
      <w:r>
        <w:rPr>
          <w:rFonts w:ascii="Calibri" w:hAnsi="Calibri"/>
          <w:sz w:val="18"/>
        </w:rPr>
        <w:t>unloading, record readings and</w:t>
      </w:r>
    </w:p>
    <w:p>
      <w:r>
        <w:rPr>
          <w:rFonts w:ascii="Calibri" w:hAnsi="Calibri"/>
          <w:sz w:val="18"/>
        </w:rPr>
        <w:t>preparation of results in</w:t>
      </w:r>
    </w:p>
    <w:p>
      <w:r>
        <w:rPr>
          <w:rFonts w:ascii="Calibri" w:hAnsi="Calibri"/>
          <w:sz w:val="18"/>
        </w:rPr>
        <w:t>standard forms and other</w:t>
      </w:r>
    </w:p>
    <w:p>
      <w:r>
        <w:rPr>
          <w:rFonts w:ascii="Calibri" w:hAnsi="Calibri"/>
          <w:sz w:val="18"/>
        </w:rPr>
        <w:t>incidental charges as per</w:t>
      </w:r>
    </w:p>
    <w:p>
      <w:r>
        <w:rPr>
          <w:rFonts w:ascii="Calibri" w:hAnsi="Calibri"/>
          <w:sz w:val="18"/>
        </w:rPr>
        <w:t>standard practice and</w:t>
      </w:r>
    </w:p>
    <w:p>
      <w:r>
        <w:rPr>
          <w:rFonts w:ascii="Calibri" w:hAnsi="Calibri"/>
          <w:sz w:val="18"/>
        </w:rPr>
        <w:t>procedures including</w:t>
      </w:r>
    </w:p>
    <w:p>
      <w:r>
        <w:rPr>
          <w:rFonts w:ascii="Calibri" w:hAnsi="Calibri"/>
          <w:sz w:val="18"/>
        </w:rPr>
        <w:t>submission of load test report,</w:t>
      </w:r>
    </w:p>
    <w:p>
      <w:r>
        <w:rPr>
          <w:rFonts w:ascii="Calibri" w:hAnsi="Calibri"/>
          <w:sz w:val="18"/>
        </w:rPr>
        <w:t>furnishing all graph and chart</w:t>
      </w:r>
    </w:p>
    <w:p>
      <w:r>
        <w:rPr>
          <w:rFonts w:ascii="Calibri" w:hAnsi="Calibri"/>
          <w:sz w:val="18"/>
        </w:rPr>
        <w:t>etc. complete in all respects</w:t>
      </w:r>
    </w:p>
    <w:p>
      <w:r>
        <w:rPr>
          <w:rFonts w:ascii="Calibri" w:hAnsi="Calibri"/>
          <w:sz w:val="18"/>
        </w:rPr>
        <w:t>approved and accepted by the</w:t>
      </w:r>
    </w:p>
    <w:p>
      <w:r>
        <w:rPr>
          <w:rFonts w:ascii="Calibri" w:hAnsi="Calibri"/>
          <w:sz w:val="18"/>
        </w:rPr>
        <w:t>E-I-C. Before commencing</w:t>
      </w:r>
    </w:p>
    <w:p>
      <w:r>
        <w:rPr>
          <w:rFonts w:ascii="Calibri" w:hAnsi="Calibri"/>
          <w:sz w:val="18"/>
        </w:rPr>
        <w:t>load test, Contractor shall</w:t>
      </w:r>
    </w:p>
    <w:p>
      <w:r>
        <w:rPr>
          <w:rFonts w:ascii="Calibri" w:hAnsi="Calibri"/>
          <w:sz w:val="18"/>
        </w:rPr>
        <w:t>submit methodology along with</w:t>
      </w:r>
    </w:p>
    <w:p>
      <w:r>
        <w:rPr>
          <w:rFonts w:ascii="Calibri" w:hAnsi="Calibri"/>
          <w:sz w:val="18"/>
        </w:rPr>
        <w:t>combined calibration report for</w:t>
      </w:r>
    </w:p>
    <w:p>
      <w:r>
        <w:rPr>
          <w:rFonts w:ascii="Calibri" w:hAnsi="Calibri"/>
          <w:sz w:val="18"/>
        </w:rPr>
        <w:t>conducting load test to the E-I-</w:t>
      </w:r>
    </w:p>
    <w:p>
      <w:r>
        <w:rPr>
          <w:rFonts w:ascii="Calibri" w:hAnsi="Calibri"/>
          <w:sz w:val="18"/>
        </w:rPr>
        <w:t>C for approval. The Testing</w:t>
      </w:r>
    </w:p>
    <w:p>
      <w:r>
        <w:rPr>
          <w:rFonts w:ascii="Calibri" w:hAnsi="Calibri"/>
          <w:sz w:val="18"/>
        </w:rPr>
        <w:t>firm will be selected taking</w:t>
      </w:r>
    </w:p>
    <w:p>
      <w:r>
        <w:rPr>
          <w:rFonts w:ascii="Calibri" w:hAnsi="Calibri"/>
          <w:sz w:val="18"/>
        </w:rPr>
        <w:t>prior approval of procuring</w:t>
      </w:r>
    </w:p>
    <w:p>
      <w:r>
        <w:rPr>
          <w:rFonts w:ascii="Calibri" w:hAnsi="Calibri"/>
          <w:sz w:val="18"/>
        </w:rPr>
        <w:t>entity. The methodology of</w:t>
      </w:r>
    </w:p>
    <w:p>
      <w:r>
        <w:rPr>
          <w:rFonts w:ascii="Calibri" w:hAnsi="Calibri"/>
          <w:sz w:val="18"/>
        </w:rPr>
        <w:t>static load test and driving logs/</w:t>
      </w:r>
    </w:p>
    <w:p>
      <w:r>
        <w:rPr>
          <w:rFonts w:ascii="Calibri" w:hAnsi="Calibri"/>
          <w:sz w:val="18"/>
        </w:rPr>
        <w:t>boring &amp; pouring logs shall be</w:t>
      </w:r>
    </w:p>
    <w:p>
      <w:r>
        <w:rPr>
          <w:rFonts w:ascii="Calibri" w:hAnsi="Calibri"/>
          <w:sz w:val="18"/>
        </w:rPr>
        <w:t>the part of test report. Load</w:t>
      </w:r>
    </w:p>
    <w:p>
      <w:r>
        <w:rPr>
          <w:rFonts w:ascii="Calibri" w:hAnsi="Calibri"/>
          <w:sz w:val="18"/>
        </w:rPr>
        <w:t>Test and Report shall be</w:t>
      </w:r>
    </w:p>
    <w:p>
      <w:r>
        <w:rPr>
          <w:rFonts w:ascii="Calibri" w:hAnsi="Calibri"/>
          <w:sz w:val="18"/>
        </w:rPr>
        <w:t>conducted under the</w:t>
      </w:r>
    </w:p>
    <w:p>
      <w:r>
        <w:rPr>
          <w:rFonts w:ascii="Calibri" w:hAnsi="Calibri"/>
          <w:sz w:val="18"/>
        </w:rPr>
        <w:t>supervision of a professional</w:t>
      </w:r>
    </w:p>
    <w:p>
      <w:r>
        <w:rPr>
          <w:rFonts w:ascii="Calibri" w:hAnsi="Calibri"/>
          <w:sz w:val="18"/>
        </w:rPr>
        <w:t>Geotechnical Engineer</w:t>
      </w:r>
    </w:p>
    <w:p>
      <w:r>
        <w:rPr>
          <w:rFonts w:ascii="Calibri" w:hAnsi="Calibri"/>
          <w:sz w:val="18"/>
        </w:rPr>
        <w:t>registered in the Bangladesh</w:t>
      </w:r>
    </w:p>
    <w:p>
      <w:r>
        <w:rPr>
          <w:rFonts w:ascii="Calibri" w:hAnsi="Calibri"/>
          <w:sz w:val="18"/>
        </w:rPr>
        <w:t>Professional Engineers</w:t>
      </w:r>
    </w:p>
    <w:p>
      <w:r>
        <w:rPr>
          <w:rFonts w:ascii="Calibri" w:hAnsi="Calibri"/>
          <w:sz w:val="18"/>
        </w:rPr>
        <w:t>Registration Board (BPERB),</w:t>
      </w:r>
    </w:p>
    <w:p>
      <w:r>
        <w:rPr>
          <w:rFonts w:ascii="Calibri" w:hAnsi="Calibri"/>
          <w:sz w:val="18"/>
        </w:rPr>
        <w:t>Institute of Engineers</w:t>
      </w:r>
    </w:p>
    <w:p>
      <w:r>
        <w:rPr>
          <w:rFonts w:ascii="Calibri" w:hAnsi="Calibri"/>
          <w:sz w:val="18"/>
        </w:rPr>
        <w:t>Bangladesh (IEB). [Cost of</w:t>
      </w:r>
    </w:p>
    <w:p>
      <w:r>
        <w:rPr>
          <w:rFonts w:ascii="Calibri" w:hAnsi="Calibri"/>
          <w:sz w:val="18"/>
        </w:rPr>
        <w:t>Combined Calibration Test</w:t>
      </w:r>
    </w:p>
    <w:p>
      <w:r>
        <w:rPr>
          <w:rFonts w:ascii="Calibri" w:hAnsi="Calibri"/>
          <w:sz w:val="18"/>
        </w:rPr>
        <w:t>(Hydraulic Jack, pressure</w:t>
      </w:r>
    </w:p>
    <w:p>
      <w:r>
        <w:rPr>
          <w:rFonts w:ascii="Calibri" w:hAnsi="Calibri"/>
          <w:sz w:val="18"/>
        </w:rPr>
        <w:t>gauge &amp; electric/hydraulic</w:t>
      </w:r>
    </w:p>
    <w:p>
      <w:r>
        <w:rPr>
          <w:rFonts w:ascii="Calibri" w:hAnsi="Calibri"/>
          <w:sz w:val="18"/>
        </w:rPr>
        <w:t>pump) has been included in all</w:t>
      </w:r>
    </w:p>
    <w:p>
      <w:r>
        <w:rPr>
          <w:rFonts w:ascii="Calibri" w:hAnsi="Calibri"/>
          <w:sz w:val="18"/>
        </w:rPr>
        <w:t>sub-items.] 4.07.23.02: Above</w:t>
      </w:r>
    </w:p>
    <w:p>
      <w:r>
        <w:rPr>
          <w:rFonts w:ascii="Calibri" w:hAnsi="Calibri"/>
          <w:sz w:val="18"/>
        </w:rPr>
        <w:t>75 MT and up to 125 MT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3.000</w:t>
      </w:r>
    </w:p>
    <w:p>
      <w:r>
        <w:rPr>
          <w:rFonts w:ascii="Calibri" w:hAnsi="Calibri"/>
          <w:sz w:val="18"/>
        </w:rPr>
        <w:t>17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44-240-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at site U-Type hot</w:t>
      </w:r>
    </w:p>
    <w:p>
      <w:r>
        <w:rPr>
          <w:rFonts w:ascii="Calibri" w:hAnsi="Calibri"/>
          <w:sz w:val="18"/>
        </w:rPr>
        <w:t>rolled steel sheet pile of</w:t>
      </w:r>
    </w:p>
    <w:p>
      <w:r>
        <w:rPr>
          <w:rFonts w:ascii="Calibri" w:hAnsi="Calibri"/>
          <w:sz w:val="18"/>
        </w:rPr>
        <w:t>different section of</w:t>
      </w:r>
    </w:p>
    <w:p>
      <w:r>
        <w:rPr>
          <w:rFonts w:ascii="Calibri" w:hAnsi="Calibri"/>
          <w:sz w:val="18"/>
        </w:rPr>
        <w:t>Phosphorus=0.04%(Maximum),</w:t>
      </w:r>
    </w:p>
    <w:p>
      <w:r>
        <w:rPr>
          <w:rFonts w:ascii="Calibri" w:hAnsi="Calibri"/>
          <w:sz w:val="18"/>
        </w:rPr>
        <w:t>Sulphur = 0.04% (Maximum),</w:t>
      </w:r>
    </w:p>
    <w:p>
      <w:r>
        <w:rPr>
          <w:rFonts w:ascii="Calibri" w:hAnsi="Calibri"/>
          <w:sz w:val="18"/>
        </w:rPr>
        <w:t>M. ton</w:t>
      </w:r>
    </w:p>
    <w:p>
      <w:r>
        <w:rPr>
          <w:rFonts w:ascii="Calibri" w:hAnsi="Calibri"/>
          <w:sz w:val="18"/>
        </w:rPr>
        <w:t>40.610</w:t>
      </w:r>
    </w:p>
    <w:p>
      <w:r>
        <w:br w:type="page"/>
      </w:r>
    </w:p>
    <w:p>
      <w:pPr>
        <w:pStyle w:val="Heading2"/>
      </w:pPr>
      <w:r>
        <w:t>Page 8</w:t>
      </w:r>
    </w:p>
    <w:p>
      <w:r>
        <w:rPr>
          <w:rFonts w:ascii="Calibri" w:hAnsi="Calibri"/>
          <w:sz w:val="18"/>
        </w:rPr>
        <w:t>Tensile strength=</w:t>
      </w:r>
    </w:p>
    <w:p>
      <w:r>
        <w:rPr>
          <w:rFonts w:ascii="Calibri" w:hAnsi="Calibri"/>
          <w:sz w:val="18"/>
        </w:rPr>
        <w:t>&gt; 490 N/mm2</w:t>
      </w:r>
    </w:p>
    <w:p>
      <w:r>
        <w:rPr>
          <w:rFonts w:ascii="Calibri" w:hAnsi="Calibri"/>
          <w:sz w:val="18"/>
        </w:rPr>
        <w:t>, Yield strength =</w:t>
      </w:r>
    </w:p>
    <w:p>
      <w:r>
        <w:rPr>
          <w:rFonts w:ascii="Calibri" w:hAnsi="Calibri"/>
          <w:sz w:val="18"/>
        </w:rPr>
        <w:t>&gt;295 N/mm2,</w:t>
      </w:r>
    </w:p>
    <w:p>
      <w:r>
        <w:rPr>
          <w:rFonts w:ascii="Calibri" w:hAnsi="Calibri"/>
          <w:sz w:val="18"/>
        </w:rPr>
        <w:t>Elongation =17% (Minimum)</w:t>
      </w:r>
    </w:p>
    <w:p>
      <w:r>
        <w:rPr>
          <w:rFonts w:ascii="Calibri" w:hAnsi="Calibri"/>
          <w:sz w:val="18"/>
        </w:rPr>
        <w:t>including all taxes, freights,</w:t>
      </w:r>
    </w:p>
    <w:p>
      <w:r>
        <w:rPr>
          <w:rFonts w:ascii="Calibri" w:hAnsi="Calibri"/>
          <w:sz w:val="18"/>
        </w:rPr>
        <w:t>incidental charges etc.</w:t>
      </w:r>
    </w:p>
    <w:p>
      <w:r>
        <w:rPr>
          <w:rFonts w:ascii="Calibri" w:hAnsi="Calibri"/>
          <w:sz w:val="18"/>
        </w:rPr>
        <w:t>complete as per as per detail</w:t>
      </w:r>
    </w:p>
    <w:p>
      <w:r>
        <w:rPr>
          <w:rFonts w:ascii="Calibri" w:hAnsi="Calibri"/>
          <w:sz w:val="18"/>
        </w:rPr>
        <w:t>technical specification and</w:t>
      </w:r>
    </w:p>
    <w:p>
      <w:r>
        <w:rPr>
          <w:rFonts w:ascii="Calibri" w:hAnsi="Calibri"/>
          <w:sz w:val="18"/>
        </w:rPr>
        <w:t>direction of the Engineer -in-</w:t>
      </w:r>
    </w:p>
    <w:p>
      <w:r>
        <w:rPr>
          <w:rFonts w:ascii="Calibri" w:hAnsi="Calibri"/>
          <w:sz w:val="18"/>
        </w:rPr>
        <w:t>charge. 44-240-10: U-Type,</w:t>
      </w:r>
    </w:p>
    <w:p>
      <w:r>
        <w:rPr>
          <w:rFonts w:ascii="Calibri" w:hAnsi="Calibri"/>
          <w:sz w:val="18"/>
        </w:rPr>
        <w:t>hot-rolled steel sheet pile</w:t>
      </w:r>
    </w:p>
    <w:p>
      <w:r>
        <w:rPr>
          <w:rFonts w:ascii="Calibri" w:hAnsi="Calibri"/>
          <w:sz w:val="18"/>
        </w:rPr>
        <w:t>width= 400mm to 600mm:</w:t>
      </w:r>
    </w:p>
    <w:p>
      <w:r>
        <w:rPr>
          <w:rFonts w:ascii="Calibri" w:hAnsi="Calibri"/>
          <w:sz w:val="18"/>
        </w:rPr>
        <w:t>height=</w:t>
      </w:r>
    </w:p>
    <w:p>
      <w:r>
        <w:rPr>
          <w:rFonts w:ascii="Calibri" w:hAnsi="Calibri"/>
          <w:sz w:val="18"/>
        </w:rPr>
        <w:t>&gt; 100mm, Thickness</w:t>
      </w:r>
    </w:p>
    <w:p>
      <w:r>
        <w:rPr>
          <w:rFonts w:ascii="Calibri" w:hAnsi="Calibri"/>
          <w:sz w:val="18"/>
        </w:rPr>
        <w:t>&gt;=10.5mm. (</w:t>
      </w:r>
    </w:p>
    <w:p>
      <w:r>
        <w:rPr>
          <w:rFonts w:ascii="Calibri" w:hAnsi="Calibri"/>
          <w:sz w:val="18"/>
        </w:rPr>
        <w:t>�</w:t>
      </w:r>
    </w:p>
    <w:p>
      <w:r>
        <w:rPr>
          <w:rFonts w:ascii="Calibri" w:hAnsi="Calibri"/>
          <w:sz w:val="18"/>
        </w:rPr>
        <w:t>0.50mm)</w:t>
      </w:r>
    </w:p>
    <w:p>
      <w:r>
        <w:rPr>
          <w:rFonts w:ascii="Calibri" w:hAnsi="Calibri"/>
          <w:sz w:val="18"/>
        </w:rPr>
        <w:t>18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44-290-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Driving steel sheet piles of</w:t>
      </w:r>
    </w:p>
    <w:p>
      <w:r>
        <w:rPr>
          <w:rFonts w:ascii="Calibri" w:hAnsi="Calibri"/>
          <w:sz w:val="18"/>
        </w:rPr>
        <w:t>various sections and weights in</w:t>
      </w:r>
    </w:p>
    <w:p>
      <w:r>
        <w:rPr>
          <w:rFonts w:ascii="Calibri" w:hAnsi="Calibri"/>
          <w:sz w:val="18"/>
        </w:rPr>
        <w:t>any type of soil, by mechanical</w:t>
      </w:r>
    </w:p>
    <w:p>
      <w:r>
        <w:rPr>
          <w:rFonts w:ascii="Calibri" w:hAnsi="Calibri"/>
          <w:sz w:val="18"/>
        </w:rPr>
        <w:t>device including handling and</w:t>
      </w:r>
    </w:p>
    <w:p>
      <w:r>
        <w:rPr>
          <w:rFonts w:ascii="Calibri" w:hAnsi="Calibri"/>
          <w:sz w:val="18"/>
        </w:rPr>
        <w:t>placing in position including</w:t>
      </w:r>
    </w:p>
    <w:p>
      <w:r>
        <w:rPr>
          <w:rFonts w:ascii="Calibri" w:hAnsi="Calibri"/>
          <w:sz w:val="18"/>
        </w:rPr>
        <w:t>supply of all materials and</w:t>
      </w:r>
    </w:p>
    <w:p>
      <w:r>
        <w:rPr>
          <w:rFonts w:ascii="Calibri" w:hAnsi="Calibri"/>
          <w:sz w:val="18"/>
        </w:rPr>
        <w:t>equipments related with driving</w:t>
      </w:r>
    </w:p>
    <w:p>
      <w:r>
        <w:rPr>
          <w:rFonts w:ascii="Calibri" w:hAnsi="Calibri"/>
          <w:sz w:val="18"/>
        </w:rPr>
        <w:t>of sheet piles including</w:t>
      </w:r>
    </w:p>
    <w:p>
      <w:r>
        <w:rPr>
          <w:rFonts w:ascii="Calibri" w:hAnsi="Calibri"/>
          <w:sz w:val="18"/>
        </w:rPr>
        <w:t>correcting leaning beyond</w:t>
      </w:r>
    </w:p>
    <w:p>
      <w:r>
        <w:rPr>
          <w:rFonts w:ascii="Calibri" w:hAnsi="Calibri"/>
          <w:sz w:val="18"/>
        </w:rPr>
        <w:t>tolerance and other defects</w:t>
      </w:r>
    </w:p>
    <w:p>
      <w:r>
        <w:rPr>
          <w:rFonts w:ascii="Calibri" w:hAnsi="Calibri"/>
          <w:sz w:val="18"/>
        </w:rPr>
        <w:t>etc. complete (measurement</w:t>
      </w:r>
    </w:p>
    <w:p>
      <w:r>
        <w:rPr>
          <w:rFonts w:ascii="Calibri" w:hAnsi="Calibri"/>
          <w:sz w:val="18"/>
        </w:rPr>
        <w:t>will be taken on projected width</w:t>
      </w:r>
    </w:p>
    <w:p>
      <w:r>
        <w:rPr>
          <w:rFonts w:ascii="Calibri" w:hAnsi="Calibri"/>
          <w:sz w:val="18"/>
        </w:rPr>
        <w:t>x height) as per direction of</w:t>
      </w:r>
    </w:p>
    <w:p>
      <w:r>
        <w:rPr>
          <w:rFonts w:ascii="Calibri" w:hAnsi="Calibri"/>
          <w:sz w:val="18"/>
        </w:rPr>
        <w:t>Engineer in charge. 44-290-30:</w:t>
      </w:r>
    </w:p>
    <w:p>
      <w:r>
        <w:rPr>
          <w:rFonts w:ascii="Calibri" w:hAnsi="Calibri"/>
          <w:sz w:val="18"/>
        </w:rPr>
        <w:t>U-Type or any other type :</w:t>
      </w:r>
    </w:p>
    <w:p>
      <w:r>
        <w:rPr>
          <w:rFonts w:ascii="Calibri" w:hAnsi="Calibri"/>
          <w:sz w:val="18"/>
        </w:rPr>
        <w:t>Upto 6.50 m depth.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317.250</w:t>
      </w:r>
    </w:p>
    <w:p>
      <w:r>
        <w:rPr>
          <w:rFonts w:ascii="Calibri" w:hAnsi="Calibri"/>
          <w:sz w:val="18"/>
        </w:rPr>
        <w:t>19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44-320-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Cutting of steel sheet piles to</w:t>
      </w:r>
    </w:p>
    <w:p>
      <w:r>
        <w:rPr>
          <w:rFonts w:ascii="Calibri" w:hAnsi="Calibri"/>
          <w:sz w:val="18"/>
        </w:rPr>
        <w:t>design length and shape as per</w:t>
      </w:r>
    </w:p>
    <w:p>
      <w:r>
        <w:rPr>
          <w:rFonts w:ascii="Calibri" w:hAnsi="Calibri"/>
          <w:sz w:val="18"/>
        </w:rPr>
        <w:t>requirement in design and</w:t>
      </w:r>
    </w:p>
    <w:p>
      <w:r>
        <w:rPr>
          <w:rFonts w:ascii="Calibri" w:hAnsi="Calibri"/>
          <w:sz w:val="18"/>
        </w:rPr>
        <w:t>drawing and as per direction of</w:t>
      </w:r>
    </w:p>
    <w:p>
      <w:r>
        <w:rPr>
          <w:rFonts w:ascii="Calibri" w:hAnsi="Calibri"/>
          <w:sz w:val="18"/>
        </w:rPr>
        <w:t>Engineer in charge. 44-320-20:</w:t>
      </w:r>
    </w:p>
    <w:p>
      <w:r>
        <w:rPr>
          <w:rFonts w:ascii="Calibri" w:hAnsi="Calibri"/>
          <w:sz w:val="18"/>
        </w:rPr>
        <w:t>Above 10mm thick.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28.400</w:t>
      </w:r>
    </w:p>
    <w:p>
      <w:r>
        <w:rPr>
          <w:rFonts w:ascii="Calibri" w:hAnsi="Calibri"/>
          <w:sz w:val="18"/>
        </w:rPr>
        <w:t>20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44-340-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Fabrication and construction of</w:t>
      </w:r>
    </w:p>
    <w:p>
      <w:r>
        <w:rPr>
          <w:rFonts w:ascii="Calibri" w:hAnsi="Calibri"/>
          <w:sz w:val="18"/>
        </w:rPr>
        <w:t>corner Joints in steel sheet</w:t>
      </w:r>
    </w:p>
    <w:p>
      <w:r>
        <w:rPr>
          <w:rFonts w:ascii="Calibri" w:hAnsi="Calibri"/>
          <w:sz w:val="18"/>
        </w:rPr>
        <w:t>piles including cutting, welding,</w:t>
      </w:r>
    </w:p>
    <w:p>
      <w:r>
        <w:rPr>
          <w:rFonts w:ascii="Calibri" w:hAnsi="Calibri"/>
          <w:sz w:val="18"/>
        </w:rPr>
        <w:t>shaping as per design and</w:t>
      </w:r>
    </w:p>
    <w:p>
      <w:r>
        <w:rPr>
          <w:rFonts w:ascii="Calibri" w:hAnsi="Calibri"/>
          <w:sz w:val="18"/>
        </w:rPr>
        <w:t>specification and as per</w:t>
      </w:r>
    </w:p>
    <w:p>
      <w:r>
        <w:rPr>
          <w:rFonts w:ascii="Calibri" w:hAnsi="Calibri"/>
          <w:sz w:val="18"/>
        </w:rPr>
        <w:t>requirement including supply of</w:t>
      </w:r>
    </w:p>
    <w:p>
      <w:r>
        <w:rPr>
          <w:rFonts w:ascii="Calibri" w:hAnsi="Calibri"/>
          <w:sz w:val="18"/>
        </w:rPr>
        <w:t>necessary welding materials,</w:t>
      </w:r>
    </w:p>
    <w:p>
      <w:r>
        <w:rPr>
          <w:rFonts w:ascii="Calibri" w:hAnsi="Calibri"/>
          <w:sz w:val="18"/>
        </w:rPr>
        <w:t>equipments and other</w:t>
      </w:r>
    </w:p>
    <w:p>
      <w:r>
        <w:rPr>
          <w:rFonts w:ascii="Calibri" w:hAnsi="Calibri"/>
          <w:sz w:val="18"/>
        </w:rPr>
        <w:t>accessories as per</w:t>
      </w:r>
    </w:p>
    <w:p>
      <w:r>
        <w:rPr>
          <w:rFonts w:ascii="Calibri" w:hAnsi="Calibri"/>
          <w:sz w:val="18"/>
        </w:rPr>
        <w:t>specification and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24.000</w:t>
      </w:r>
    </w:p>
    <w:p>
      <w:r>
        <w:rPr>
          <w:rFonts w:ascii="Calibri" w:hAnsi="Calibri"/>
          <w:sz w:val="18"/>
        </w:rPr>
        <w:t>21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76-180-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Cleaning corrosion and rust</w:t>
      </w:r>
    </w:p>
    <w:p>
      <w:r>
        <w:rPr>
          <w:rFonts w:ascii="Calibri" w:hAnsi="Calibri"/>
          <w:sz w:val="18"/>
        </w:rPr>
        <w:t>from the surface of steel with</w:t>
      </w:r>
    </w:p>
    <w:p>
      <w:r>
        <w:rPr>
          <w:rFonts w:ascii="Calibri" w:hAnsi="Calibri"/>
          <w:sz w:val="18"/>
        </w:rPr>
        <w:t>power brush etc. Complete</w:t>
      </w:r>
    </w:p>
    <w:p>
      <w:r>
        <w:rPr>
          <w:rFonts w:ascii="Calibri" w:hAnsi="Calibri"/>
          <w:sz w:val="18"/>
        </w:rPr>
        <w:t>including the cost of all</w:t>
      </w:r>
    </w:p>
    <w:p>
      <w:r>
        <w:rPr>
          <w:rFonts w:ascii="Calibri" w:hAnsi="Calibri"/>
          <w:sz w:val="18"/>
        </w:rPr>
        <w:t>materials as per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2250.360</w:t>
      </w:r>
    </w:p>
    <w:p>
      <w:r>
        <w:rPr>
          <w:rFonts w:ascii="Calibri" w:hAnsi="Calibri"/>
          <w:sz w:val="18"/>
        </w:rPr>
        <w:t>22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72-180-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Provide 1 (one) coat of Zinc</w:t>
      </w:r>
    </w:p>
    <w:p>
      <w:r>
        <w:rPr>
          <w:rFonts w:ascii="Calibri" w:hAnsi="Calibri"/>
          <w:sz w:val="18"/>
        </w:rPr>
        <w:t>phosphate as primary coat and</w:t>
      </w:r>
    </w:p>
    <w:p>
      <w:r>
        <w:rPr>
          <w:rFonts w:ascii="Calibri" w:hAnsi="Calibri"/>
          <w:sz w:val="18"/>
        </w:rPr>
        <w:t>2 (two) coat of coaltar epoxy</w:t>
      </w:r>
    </w:p>
    <w:p>
      <w:r>
        <w:rPr>
          <w:rFonts w:ascii="Calibri" w:hAnsi="Calibri"/>
          <w:sz w:val="18"/>
        </w:rPr>
        <w:t>coat over primary coat to steel</w:t>
      </w:r>
    </w:p>
    <w:p>
      <w:r>
        <w:rPr>
          <w:rFonts w:ascii="Calibri" w:hAnsi="Calibri"/>
          <w:sz w:val="18"/>
        </w:rPr>
        <w:t>surface with paint of approved</w:t>
      </w:r>
    </w:p>
    <w:p>
      <w:r>
        <w:rPr>
          <w:rFonts w:ascii="Calibri" w:hAnsi="Calibri"/>
          <w:sz w:val="18"/>
        </w:rPr>
        <w:t>colour etc. complete including</w:t>
      </w:r>
    </w:p>
    <w:p>
      <w:r>
        <w:rPr>
          <w:rFonts w:ascii="Calibri" w:hAnsi="Calibri"/>
          <w:sz w:val="18"/>
        </w:rPr>
        <w:t>the cost of all materials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2250.360</w:t>
      </w:r>
    </w:p>
    <w:p>
      <w:r>
        <w:rPr>
          <w:rFonts w:ascii="Calibri" w:hAnsi="Calibri"/>
          <w:sz w:val="18"/>
        </w:rPr>
        <w:t>23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44-310-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and placing 20mm</w:t>
      </w:r>
    </w:p>
    <w:p>
      <w:r>
        <w:rPr>
          <w:rFonts w:ascii="Calibri" w:hAnsi="Calibri"/>
          <w:sz w:val="18"/>
        </w:rPr>
        <w:t>thick hessian cloth impregnated</w:t>
      </w:r>
    </w:p>
    <w:p>
      <w:r>
        <w:rPr>
          <w:rFonts w:ascii="Calibri" w:hAnsi="Calibri"/>
          <w:sz w:val="18"/>
        </w:rPr>
        <w:t>with bitumen in expansion joints</w:t>
      </w:r>
    </w:p>
    <w:p>
      <w:r>
        <w:rPr>
          <w:rFonts w:ascii="Calibri" w:hAnsi="Calibri"/>
          <w:sz w:val="18"/>
        </w:rPr>
        <w:t>or on top of sheet piles as per</w:t>
      </w:r>
    </w:p>
    <w:p>
      <w:r>
        <w:rPr>
          <w:rFonts w:ascii="Calibri" w:hAnsi="Calibri"/>
          <w:sz w:val="18"/>
        </w:rPr>
        <w:t>specification and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34.280</w:t>
      </w:r>
    </w:p>
    <w:p>
      <w:r>
        <w:rPr>
          <w:rFonts w:ascii="Calibri" w:hAnsi="Calibri"/>
          <w:sz w:val="18"/>
        </w:rPr>
        <w:t>24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20-495-</w:t>
      </w:r>
    </w:p>
    <w:p>
      <w:r>
        <w:rPr>
          <w:rFonts w:ascii="Calibri" w:hAnsi="Calibri"/>
          <w:sz w:val="18"/>
        </w:rPr>
        <w:t>00 (E.R)</w:t>
      </w:r>
    </w:p>
    <w:p>
      <w:r>
        <w:rPr>
          <w:rFonts w:ascii="Calibri" w:hAnsi="Calibri"/>
          <w:sz w:val="18"/>
        </w:rPr>
        <w:t>BWDB)</w:t>
      </w:r>
    </w:p>
    <w:p>
      <w:r>
        <w:rPr>
          <w:rFonts w:ascii="Calibri" w:hAnsi="Calibri"/>
          <w:sz w:val="18"/>
        </w:rPr>
        <w:t>Polythene Sheet : (1.0 kg per</w:t>
      </w:r>
    </w:p>
    <w:p>
      <w:r>
        <w:rPr>
          <w:rFonts w:ascii="Calibri" w:hAnsi="Calibri"/>
          <w:sz w:val="18"/>
        </w:rPr>
        <w:t>6.50 sqm).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536.700</w:t>
      </w:r>
    </w:p>
    <w:p>
      <w:r>
        <w:rPr>
          <w:rFonts w:ascii="Calibri" w:hAnsi="Calibri"/>
          <w:sz w:val="18"/>
        </w:rPr>
        <w:t>25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12-310-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Bailing out of water with all</w:t>
      </w:r>
    </w:p>
    <w:p>
      <w:r>
        <w:rPr>
          <w:rFonts w:ascii="Calibri" w:hAnsi="Calibri"/>
          <w:sz w:val="18"/>
        </w:rPr>
        <w:t>leads and lifts by manual labour</w:t>
      </w:r>
    </w:p>
    <w:p>
      <w:r>
        <w:rPr>
          <w:rFonts w:ascii="Calibri" w:hAnsi="Calibri"/>
          <w:sz w:val="18"/>
        </w:rPr>
        <w:t>or pump, with all arrangements</w:t>
      </w:r>
    </w:p>
    <w:p>
      <w:r>
        <w:rPr>
          <w:rFonts w:ascii="Calibri" w:hAnsi="Calibri"/>
          <w:sz w:val="18"/>
        </w:rPr>
        <w:t>for protection of ring bund and</w:t>
      </w:r>
    </w:p>
    <w:p>
      <w:r>
        <w:rPr>
          <w:rFonts w:ascii="Calibri" w:hAnsi="Calibri"/>
          <w:sz w:val="18"/>
        </w:rPr>
        <w:t>side slopes of foundation pit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164905.650</w:t>
      </w:r>
    </w:p>
    <w:p>
      <w:r>
        <w:br w:type="page"/>
      </w:r>
    </w:p>
    <w:p>
      <w:pPr>
        <w:pStyle w:val="Heading2"/>
      </w:pPr>
      <w:r>
        <w:t>Page 9</w:t>
      </w:r>
    </w:p>
    <w:p>
      <w:r>
        <w:rPr>
          <w:rFonts w:ascii="Calibri" w:hAnsi="Calibri"/>
          <w:sz w:val="18"/>
        </w:rPr>
        <w:t>side slopes of foundation pit</w:t>
      </w:r>
    </w:p>
    <w:p>
      <w:r>
        <w:rPr>
          <w:rFonts w:ascii="Calibri" w:hAnsi="Calibri"/>
          <w:sz w:val="18"/>
        </w:rPr>
        <w:t>against erosion or washout etc.</w:t>
      </w:r>
    </w:p>
    <w:p>
      <w:r>
        <w:rPr>
          <w:rFonts w:ascii="Calibri" w:hAnsi="Calibri"/>
          <w:sz w:val="18"/>
        </w:rPr>
        <w:t>complete actual volume of</w:t>
      </w:r>
    </w:p>
    <w:p>
      <w:r>
        <w:rPr>
          <w:rFonts w:ascii="Calibri" w:hAnsi="Calibri"/>
          <w:sz w:val="18"/>
        </w:rPr>
        <w:t>work will be measured by</w:t>
      </w:r>
    </w:p>
    <w:p>
      <w:r>
        <w:rPr>
          <w:rFonts w:ascii="Calibri" w:hAnsi="Calibri"/>
          <w:sz w:val="18"/>
        </w:rPr>
        <w:t>sounding method before</w:t>
      </w:r>
    </w:p>
    <w:p>
      <w:r>
        <w:rPr>
          <w:rFonts w:ascii="Calibri" w:hAnsi="Calibri"/>
          <w:sz w:val="18"/>
        </w:rPr>
        <w:t>starting the work)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12-310-20: By pump.</w:t>
      </w:r>
    </w:p>
    <w:p>
      <w:r>
        <w:rPr>
          <w:rFonts w:ascii="Calibri" w:hAnsi="Calibri"/>
          <w:sz w:val="18"/>
        </w:rPr>
        <w:t>26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4.06.03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PCC-10: Plain cement</w:t>
      </w:r>
    </w:p>
    <w:p>
      <w:r>
        <w:rPr>
          <w:rFonts w:ascii="Calibri" w:hAnsi="Calibri"/>
          <w:sz w:val="18"/>
        </w:rPr>
        <w:t>concrete work in foundation</w:t>
      </w:r>
    </w:p>
    <w:p>
      <w:r>
        <w:rPr>
          <w:rFonts w:ascii="Calibri" w:hAnsi="Calibri"/>
          <w:sz w:val="18"/>
        </w:rPr>
        <w:t>with minimum compressive</w:t>
      </w:r>
    </w:p>
    <w:p>
      <w:r>
        <w:rPr>
          <w:rFonts w:ascii="Calibri" w:hAnsi="Calibri"/>
          <w:sz w:val="18"/>
        </w:rPr>
        <w:t>strength of 10 MPa at 28 days</w:t>
      </w:r>
    </w:p>
    <w:p>
      <w:r>
        <w:rPr>
          <w:rFonts w:ascii="Calibri" w:hAnsi="Calibri"/>
          <w:sz w:val="18"/>
        </w:rPr>
        <w:t>(sugessted mix proportion</w:t>
      </w:r>
    </w:p>
    <w:p>
      <w:r>
        <w:rPr>
          <w:rFonts w:ascii="Calibri" w:hAnsi="Calibri"/>
          <w:sz w:val="18"/>
        </w:rPr>
        <w:t>1:3:6) on standard cylinder as</w:t>
      </w:r>
    </w:p>
    <w:p>
      <w:r>
        <w:rPr>
          <w:rFonts w:ascii="Calibri" w:hAnsi="Calibri"/>
          <w:sz w:val="18"/>
        </w:rPr>
        <w:t>per standard practice of Code</w:t>
      </w:r>
    </w:p>
    <w:p>
      <w:r>
        <w:rPr>
          <w:rFonts w:ascii="Calibri" w:hAnsi="Calibri"/>
          <w:sz w:val="18"/>
        </w:rPr>
        <w:t>AASHTO/ ASTM and cement</w:t>
      </w:r>
    </w:p>
    <w:p>
      <w:r>
        <w:rPr>
          <w:rFonts w:ascii="Calibri" w:hAnsi="Calibri"/>
          <w:sz w:val="18"/>
        </w:rPr>
        <w:t>conforming to BDS EN 197-1 :</w:t>
      </w:r>
    </w:p>
    <w:p>
      <w:r>
        <w:rPr>
          <w:rFonts w:ascii="Calibri" w:hAnsi="Calibri"/>
          <w:sz w:val="18"/>
        </w:rPr>
        <w:t>2003 CEM-II/A-L/M/V/W</w:t>
      </w:r>
    </w:p>
    <w:p>
      <w:r>
        <w:rPr>
          <w:rFonts w:ascii="Calibri" w:hAnsi="Calibri"/>
          <w:sz w:val="18"/>
        </w:rPr>
        <w:t>42.5N, sand of minimum FM</w:t>
      </w:r>
    </w:p>
    <w:p>
      <w:r>
        <w:rPr>
          <w:rFonts w:ascii="Calibri" w:hAnsi="Calibri"/>
          <w:sz w:val="18"/>
        </w:rPr>
        <w:t>1.8 and 20mm down well</w:t>
      </w:r>
    </w:p>
    <w:p>
      <w:r>
        <w:rPr>
          <w:rFonts w:ascii="Calibri" w:hAnsi="Calibri"/>
          <w:sz w:val="18"/>
        </w:rPr>
        <w:t>graded 1st class/ picked brick</w:t>
      </w:r>
    </w:p>
    <w:p>
      <w:r>
        <w:rPr>
          <w:rFonts w:ascii="Calibri" w:hAnsi="Calibri"/>
          <w:sz w:val="18"/>
        </w:rPr>
        <w:t>chips (LAA value not exceeding</w:t>
      </w:r>
    </w:p>
    <w:p>
      <w:r>
        <w:rPr>
          <w:rFonts w:ascii="Calibri" w:hAnsi="Calibri"/>
          <w:sz w:val="18"/>
        </w:rPr>
        <w:t>40) comforming to ASTM C 33</w:t>
      </w:r>
    </w:p>
    <w:p>
      <w:r>
        <w:rPr>
          <w:rFonts w:ascii="Calibri" w:hAnsi="Calibri"/>
          <w:sz w:val="18"/>
        </w:rPr>
        <w:t>including breaking bricks into</w:t>
      </w:r>
    </w:p>
    <w:p>
      <w:r>
        <w:rPr>
          <w:rFonts w:ascii="Calibri" w:hAnsi="Calibri"/>
          <w:sz w:val="18"/>
        </w:rPr>
        <w:t>chips, shuttering, mixing by</w:t>
      </w:r>
    </w:p>
    <w:p>
      <w:r>
        <w:rPr>
          <w:rFonts w:ascii="Calibri" w:hAnsi="Calibri"/>
          <w:sz w:val="18"/>
        </w:rPr>
        <w:t>concrete mixer machine,</w:t>
      </w:r>
    </w:p>
    <w:p>
      <w:r>
        <w:rPr>
          <w:rFonts w:ascii="Calibri" w:hAnsi="Calibri"/>
          <w:sz w:val="18"/>
        </w:rPr>
        <w:t>casting, laying compacting and</w:t>
      </w:r>
    </w:p>
    <w:p>
      <w:r>
        <w:rPr>
          <w:rFonts w:ascii="Calibri" w:hAnsi="Calibri"/>
          <w:sz w:val="18"/>
        </w:rPr>
        <w:t>curing for the requisite period</w:t>
      </w:r>
    </w:p>
    <w:p>
      <w:r>
        <w:rPr>
          <w:rFonts w:ascii="Calibri" w:hAnsi="Calibri"/>
          <w:sz w:val="18"/>
        </w:rPr>
        <w:t>etc. all complete as per</w:t>
      </w:r>
    </w:p>
    <w:p>
      <w:r>
        <w:rPr>
          <w:rFonts w:ascii="Calibri" w:hAnsi="Calibri"/>
          <w:sz w:val="18"/>
        </w:rPr>
        <w:t>direction of the E-I-C.</w:t>
      </w:r>
    </w:p>
    <w:p>
      <w:r>
        <w:rPr>
          <w:rFonts w:ascii="Calibri" w:hAnsi="Calibri"/>
          <w:sz w:val="18"/>
        </w:rPr>
        <w:t>Additional quantity of cement to</w:t>
      </w:r>
    </w:p>
    <w:p>
      <w:r>
        <w:rPr>
          <w:rFonts w:ascii="Calibri" w:hAnsi="Calibri"/>
          <w:sz w:val="18"/>
        </w:rPr>
        <w:t>be added if required to attain</w:t>
      </w:r>
    </w:p>
    <w:p>
      <w:r>
        <w:rPr>
          <w:rFonts w:ascii="Calibri" w:hAnsi="Calibri"/>
          <w:sz w:val="18"/>
        </w:rPr>
        <w:t>the strength at the contractor's</w:t>
      </w:r>
    </w:p>
    <w:p>
      <w:r>
        <w:rPr>
          <w:rFonts w:ascii="Calibri" w:hAnsi="Calibri"/>
          <w:sz w:val="18"/>
        </w:rPr>
        <w:t>own cost.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45.390</w:t>
      </w:r>
    </w:p>
    <w:p>
      <w:r>
        <w:rPr>
          <w:rFonts w:ascii="Calibri" w:hAnsi="Calibri"/>
          <w:sz w:val="18"/>
        </w:rPr>
        <w:t>27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04.09.03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RCC-25SCCM: Reinforced</w:t>
      </w:r>
    </w:p>
    <w:p>
      <w:r>
        <w:rPr>
          <w:rFonts w:ascii="Calibri" w:hAnsi="Calibri"/>
          <w:sz w:val="18"/>
        </w:rPr>
        <w:t>cement concrete work with</w:t>
      </w:r>
    </w:p>
    <w:p>
      <w:r>
        <w:rPr>
          <w:rFonts w:ascii="Calibri" w:hAnsi="Calibri"/>
          <w:sz w:val="18"/>
        </w:rPr>
        <w:t>minimum cement content</w:t>
      </w:r>
    </w:p>
    <w:p>
      <w:r>
        <w:rPr>
          <w:rFonts w:ascii="Calibri" w:hAnsi="Calibri"/>
          <w:sz w:val="18"/>
        </w:rPr>
        <w:t>relates to mix ratio 1:1.5:3 and</w:t>
      </w:r>
    </w:p>
    <w:p>
      <w:r>
        <w:rPr>
          <w:rFonts w:ascii="Calibri" w:hAnsi="Calibri"/>
          <w:sz w:val="18"/>
        </w:rPr>
        <w:t>maximum water cement ratio</w:t>
      </w:r>
    </w:p>
    <w:p>
      <w:r>
        <w:rPr>
          <w:rFonts w:ascii="Calibri" w:hAnsi="Calibri"/>
          <w:sz w:val="18"/>
        </w:rPr>
        <w:t>0.4 having minimum required</w:t>
      </w:r>
    </w:p>
    <w:p>
      <w:r>
        <w:rPr>
          <w:rFonts w:ascii="Calibri" w:hAnsi="Calibri"/>
          <w:sz w:val="18"/>
        </w:rPr>
        <w:t>average strength, f'cr = 33.5</w:t>
      </w:r>
    </w:p>
    <w:p>
      <w:r>
        <w:rPr>
          <w:rFonts w:ascii="Calibri" w:hAnsi="Calibri"/>
          <w:sz w:val="18"/>
        </w:rPr>
        <w:t>MPa and satisfying a</w:t>
      </w:r>
    </w:p>
    <w:p>
      <w:r>
        <w:rPr>
          <w:rFonts w:ascii="Calibri" w:hAnsi="Calibri"/>
          <w:sz w:val="18"/>
        </w:rPr>
        <w:t>compressive strength f'c = 25</w:t>
      </w:r>
    </w:p>
    <w:p>
      <w:r>
        <w:rPr>
          <w:rFonts w:ascii="Calibri" w:hAnsi="Calibri"/>
          <w:sz w:val="18"/>
        </w:rPr>
        <w:t>MPa at 28 days</w:t>
      </w:r>
    </w:p>
    <w:p>
      <w:r>
        <w:rPr>
          <w:rFonts w:ascii="Calibri" w:hAnsi="Calibri"/>
          <w:sz w:val="18"/>
        </w:rPr>
        <w:t>on standard</w:t>
      </w:r>
    </w:p>
    <w:p>
      <w:r>
        <w:rPr>
          <w:rFonts w:ascii="Calibri" w:hAnsi="Calibri"/>
          <w:sz w:val="18"/>
        </w:rPr>
        <w:t>cylinders as per standard</w:t>
      </w:r>
    </w:p>
    <w:p>
      <w:r>
        <w:rPr>
          <w:rFonts w:ascii="Calibri" w:hAnsi="Calibri"/>
          <w:sz w:val="18"/>
        </w:rPr>
        <w:t>practice of Code AASHTO/</w:t>
      </w:r>
    </w:p>
    <w:p>
      <w:r>
        <w:rPr>
          <w:rFonts w:ascii="Calibri" w:hAnsi="Calibri"/>
          <w:sz w:val="18"/>
        </w:rPr>
        <w:t>ASTM and cement conforming</w:t>
      </w:r>
    </w:p>
    <w:p>
      <w:r>
        <w:rPr>
          <w:rFonts w:ascii="Calibri" w:hAnsi="Calibri"/>
          <w:sz w:val="18"/>
        </w:rPr>
        <w:t>to BDS EN 197-1 : 2003 CEM</w:t>
      </w:r>
    </w:p>
    <w:p>
      <w:r>
        <w:rPr>
          <w:rFonts w:ascii="Calibri" w:hAnsi="Calibri"/>
          <w:sz w:val="18"/>
        </w:rPr>
        <w:t>II/A-L/M/V/W 42.5N, high</w:t>
      </w:r>
    </w:p>
    <w:p>
      <w:r>
        <w:rPr>
          <w:rFonts w:ascii="Calibri" w:hAnsi="Calibri"/>
          <w:sz w:val="18"/>
        </w:rPr>
        <w:t>range water reducing admixture</w:t>
      </w:r>
    </w:p>
    <w:p>
      <w:r>
        <w:rPr>
          <w:rFonts w:ascii="Calibri" w:hAnsi="Calibri"/>
          <w:sz w:val="18"/>
        </w:rPr>
        <w:t>of complying type A or F under</w:t>
      </w:r>
    </w:p>
    <w:p>
      <w:r>
        <w:rPr>
          <w:rFonts w:ascii="Calibri" w:hAnsi="Calibri"/>
          <w:sz w:val="18"/>
        </w:rPr>
        <w:t>ASTM C 494 (Doses of</w:t>
      </w:r>
    </w:p>
    <w:p>
      <w:r>
        <w:rPr>
          <w:rFonts w:ascii="Calibri" w:hAnsi="Calibri"/>
          <w:sz w:val="18"/>
        </w:rPr>
        <w:t>admixture to be fixed by the</w:t>
      </w:r>
    </w:p>
    <w:p>
      <w:r>
        <w:rPr>
          <w:rFonts w:ascii="Calibri" w:hAnsi="Calibri"/>
          <w:sz w:val="18"/>
        </w:rPr>
        <w:t>mix design), sand of minimum</w:t>
      </w:r>
    </w:p>
    <w:p>
      <w:r>
        <w:rPr>
          <w:rFonts w:ascii="Calibri" w:hAnsi="Calibri"/>
          <w:sz w:val="18"/>
        </w:rPr>
        <w:t>FM 2.5 and 20mm down well</w:t>
      </w:r>
    </w:p>
    <w:p>
      <w:r>
        <w:rPr>
          <w:rFonts w:ascii="Calibri" w:hAnsi="Calibri"/>
          <w:sz w:val="18"/>
        </w:rPr>
        <w:t>graded crushed stone chips</w:t>
      </w:r>
    </w:p>
    <w:p>
      <w:r>
        <w:rPr>
          <w:rFonts w:ascii="Calibri" w:hAnsi="Calibri"/>
          <w:sz w:val="18"/>
        </w:rPr>
        <w:t>broken from boulders</w:t>
      </w:r>
    </w:p>
    <w:p>
      <w:r>
        <w:rPr>
          <w:rFonts w:ascii="Calibri" w:hAnsi="Calibri"/>
          <w:sz w:val="18"/>
        </w:rPr>
        <w:t>(Preferably stone chips from</w:t>
      </w:r>
    </w:p>
    <w:p>
      <w:r>
        <w:rPr>
          <w:rFonts w:ascii="Calibri" w:hAnsi="Calibri"/>
          <w:sz w:val="18"/>
        </w:rPr>
        <w:t>Madhyapara, Dinajpur, LAA</w:t>
      </w:r>
    </w:p>
    <w:p>
      <w:r>
        <w:rPr>
          <w:rFonts w:ascii="Calibri" w:hAnsi="Calibri"/>
          <w:sz w:val="18"/>
        </w:rPr>
        <w:t>value not exceeding 30)</w:t>
      </w:r>
    </w:p>
    <w:p>
      <w:r>
        <w:rPr>
          <w:rFonts w:ascii="Calibri" w:hAnsi="Calibri"/>
          <w:sz w:val="18"/>
        </w:rPr>
        <w:t>conforming to ASTM C33</w:t>
      </w:r>
    </w:p>
    <w:p>
      <w:r>
        <w:rPr>
          <w:rFonts w:ascii="Calibri" w:hAnsi="Calibri"/>
          <w:sz w:val="18"/>
        </w:rPr>
        <w:t>including breaking chips,</w:t>
      </w:r>
    </w:p>
    <w:p>
      <w:r>
        <w:rPr>
          <w:rFonts w:ascii="Calibri" w:hAnsi="Calibri"/>
          <w:sz w:val="18"/>
        </w:rPr>
        <w:t>screening through proper</w:t>
      </w:r>
    </w:p>
    <w:p>
      <w:r>
        <w:rPr>
          <w:rFonts w:ascii="Calibri" w:hAnsi="Calibri"/>
          <w:sz w:val="18"/>
        </w:rPr>
        <w:t>sieves, cleaning, placing shutter</w:t>
      </w:r>
    </w:p>
    <w:p>
      <w:r>
        <w:rPr>
          <w:rFonts w:ascii="Calibri" w:hAnsi="Calibri"/>
          <w:sz w:val="18"/>
        </w:rPr>
        <w:t>in position, making shutter</w:t>
      </w:r>
    </w:p>
    <w:p>
      <w:r>
        <w:rPr>
          <w:rFonts w:ascii="Calibri" w:hAnsi="Calibri"/>
          <w:sz w:val="18"/>
        </w:rPr>
        <w:t>water-tight properly, placing</w:t>
      </w:r>
    </w:p>
    <w:p>
      <w:r>
        <w:rPr>
          <w:rFonts w:ascii="Calibri" w:hAnsi="Calibri"/>
          <w:sz w:val="18"/>
        </w:rPr>
        <w:t>reinforcement in position,</w:t>
      </w:r>
    </w:p>
    <w:p>
      <w:r>
        <w:rPr>
          <w:rFonts w:ascii="Calibri" w:hAnsi="Calibri"/>
          <w:sz w:val="18"/>
        </w:rPr>
        <w:t>mixing in standard mixture</w:t>
      </w:r>
    </w:p>
    <w:p>
      <w:r>
        <w:rPr>
          <w:rFonts w:ascii="Calibri" w:hAnsi="Calibri"/>
          <w:sz w:val="18"/>
        </w:rPr>
        <w:t>machine with hoper, maintaining</w:t>
      </w:r>
    </w:p>
    <w:p>
      <w:r>
        <w:rPr>
          <w:rFonts w:ascii="Calibri" w:hAnsi="Calibri"/>
          <w:sz w:val="18"/>
        </w:rPr>
        <w:t>allowable slump of 75mm to</w:t>
      </w:r>
    </w:p>
    <w:p>
      <w:r>
        <w:rPr>
          <w:rFonts w:ascii="Calibri" w:hAnsi="Calibri"/>
          <w:sz w:val="18"/>
        </w:rPr>
        <w:t>100mm, casting in forms,</w:t>
      </w:r>
    </w:p>
    <w:p>
      <w:r>
        <w:rPr>
          <w:rFonts w:ascii="Calibri" w:hAnsi="Calibri"/>
          <w:sz w:val="18"/>
        </w:rPr>
        <w:t>compacting by mechanical</w:t>
      </w:r>
    </w:p>
    <w:p>
      <w:r>
        <w:rPr>
          <w:rFonts w:ascii="Calibri" w:hAnsi="Calibri"/>
          <w:sz w:val="18"/>
        </w:rPr>
        <w:t>vibrator machine, curing for 28</w:t>
      </w:r>
    </w:p>
    <w:p>
      <w:r>
        <w:rPr>
          <w:rFonts w:ascii="Calibri" w:hAnsi="Calibri"/>
          <w:sz w:val="18"/>
        </w:rPr>
        <w:t>days, removing centering-</w:t>
      </w:r>
    </w:p>
    <w:p>
      <w:r>
        <w:rPr>
          <w:rFonts w:ascii="Calibri" w:hAnsi="Calibri"/>
          <w:sz w:val="18"/>
        </w:rPr>
        <w:t>shuttering after approved</w:t>
      </w:r>
    </w:p>
    <w:p>
      <w:r>
        <w:rPr>
          <w:rFonts w:ascii="Calibri" w:hAnsi="Calibri"/>
          <w:sz w:val="18"/>
        </w:rPr>
        <w:t>specified time period,</w:t>
      </w:r>
    </w:p>
    <w:p>
      <w:r>
        <w:rPr>
          <w:rFonts w:ascii="Calibri" w:hAnsi="Calibri"/>
          <w:sz w:val="18"/>
        </w:rPr>
        <w:t>other</w:t>
      </w:r>
    </w:p>
    <w:p>
      <w:r>
        <w:rPr>
          <w:rFonts w:ascii="Calibri" w:hAnsi="Calibri"/>
          <w:sz w:val="18"/>
        </w:rPr>
        <w:t>incidental charges, etc. all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461.260</w:t>
      </w:r>
    </w:p>
    <w:p>
      <w:r>
        <w:br w:type="page"/>
      </w:r>
    </w:p>
    <w:p>
      <w:pPr>
        <w:pStyle w:val="Heading2"/>
      </w:pPr>
      <w:r>
        <w:t>Page 10</w:t>
      </w:r>
    </w:p>
    <w:p>
      <w:r>
        <w:rPr>
          <w:rFonts w:ascii="Calibri" w:hAnsi="Calibri"/>
          <w:sz w:val="18"/>
        </w:rPr>
        <w:t>complete as per drawing,</w:t>
      </w:r>
    </w:p>
    <w:p>
      <w:r>
        <w:rPr>
          <w:rFonts w:ascii="Calibri" w:hAnsi="Calibri"/>
          <w:sz w:val="18"/>
        </w:rPr>
        <w:t>specification &amp; direction of the</w:t>
      </w:r>
    </w:p>
    <w:p>
      <w:r>
        <w:rPr>
          <w:rFonts w:ascii="Calibri" w:hAnsi="Calibri"/>
          <w:sz w:val="18"/>
        </w:rPr>
        <w:t>E-I-C. The cost of</w:t>
      </w:r>
    </w:p>
    <w:p>
      <w:r>
        <w:rPr>
          <w:rFonts w:ascii="Calibri" w:hAnsi="Calibri"/>
          <w:sz w:val="18"/>
        </w:rPr>
        <w:t>reinforcement and it's</w:t>
      </w:r>
    </w:p>
    <w:p>
      <w:r>
        <w:rPr>
          <w:rFonts w:ascii="Calibri" w:hAnsi="Calibri"/>
          <w:sz w:val="18"/>
        </w:rPr>
        <w:t>fabrication, welding, coupling,</w:t>
      </w:r>
    </w:p>
    <w:p>
      <w:r>
        <w:rPr>
          <w:rFonts w:ascii="Calibri" w:hAnsi="Calibri"/>
          <w:sz w:val="18"/>
        </w:rPr>
        <w:t>placing, binding etc. is not</w:t>
      </w:r>
    </w:p>
    <w:p>
      <w:r>
        <w:rPr>
          <w:rFonts w:ascii="Calibri" w:hAnsi="Calibri"/>
          <w:sz w:val="18"/>
        </w:rPr>
        <w:t>included but the cost of</w:t>
      </w:r>
    </w:p>
    <w:p>
      <w:r>
        <w:rPr>
          <w:rFonts w:ascii="Calibri" w:hAnsi="Calibri"/>
          <w:sz w:val="18"/>
        </w:rPr>
        <w:t>admixture is included in this unit</w:t>
      </w:r>
    </w:p>
    <w:p>
      <w:r>
        <w:rPr>
          <w:rFonts w:ascii="Calibri" w:hAnsi="Calibri"/>
          <w:sz w:val="18"/>
        </w:rPr>
        <w:t>rate. Additional quantity of</w:t>
      </w:r>
    </w:p>
    <w:p>
      <w:r>
        <w:rPr>
          <w:rFonts w:ascii="Calibri" w:hAnsi="Calibri"/>
          <w:sz w:val="18"/>
        </w:rPr>
        <w:t>cement to be added if required</w:t>
      </w:r>
    </w:p>
    <w:p>
      <w:r>
        <w:rPr>
          <w:rFonts w:ascii="Calibri" w:hAnsi="Calibri"/>
          <w:sz w:val="18"/>
        </w:rPr>
        <w:t>to attain the strength at the</w:t>
      </w:r>
    </w:p>
    <w:p>
      <w:r>
        <w:rPr>
          <w:rFonts w:ascii="Calibri" w:hAnsi="Calibri"/>
          <w:sz w:val="18"/>
        </w:rPr>
        <w:t>contractor's own cost. [Using</w:t>
      </w:r>
    </w:p>
    <w:p>
      <w:r>
        <w:rPr>
          <w:rFonts w:ascii="Calibri" w:hAnsi="Calibri"/>
          <w:sz w:val="18"/>
        </w:rPr>
        <w:t>Concrete Mixture Machine and</w:t>
      </w:r>
    </w:p>
    <w:p>
      <w:r>
        <w:rPr>
          <w:rFonts w:ascii="Calibri" w:hAnsi="Calibri"/>
          <w:sz w:val="18"/>
        </w:rPr>
        <w:t>retail rate of Cement]</w:t>
      </w:r>
    </w:p>
    <w:p>
      <w:r>
        <w:rPr>
          <w:rFonts w:ascii="Calibri" w:hAnsi="Calibri"/>
          <w:sz w:val="18"/>
        </w:rPr>
        <w:t>04.09.03.01: For pile caps,</w:t>
      </w:r>
    </w:p>
    <w:p>
      <w:r>
        <w:rPr>
          <w:rFonts w:ascii="Calibri" w:hAnsi="Calibri"/>
          <w:sz w:val="18"/>
        </w:rPr>
        <w:t>abutment base,</w:t>
      </w:r>
    </w:p>
    <w:p>
      <w:r>
        <w:rPr>
          <w:rFonts w:ascii="Calibri" w:hAnsi="Calibri"/>
          <w:sz w:val="18"/>
        </w:rPr>
        <w:t>facing</w:t>
      </w:r>
    </w:p>
    <w:p>
      <w:r>
        <w:rPr>
          <w:rFonts w:ascii="Calibri" w:hAnsi="Calibri"/>
          <w:sz w:val="18"/>
        </w:rPr>
        <w:t>elements of Reinforced/</w:t>
      </w:r>
    </w:p>
    <w:p>
      <w:r>
        <w:rPr>
          <w:rFonts w:ascii="Calibri" w:hAnsi="Calibri"/>
          <w:sz w:val="18"/>
        </w:rPr>
        <w:t>Mechanically Stabilized Earth</w:t>
      </w:r>
    </w:p>
    <w:p>
      <w:r>
        <w:rPr>
          <w:rFonts w:ascii="Calibri" w:hAnsi="Calibri"/>
          <w:sz w:val="18"/>
        </w:rPr>
        <w:t>Structure, bottom slab of Box</w:t>
      </w:r>
    </w:p>
    <w:p>
      <w:r>
        <w:rPr>
          <w:rFonts w:ascii="Calibri" w:hAnsi="Calibri"/>
          <w:sz w:val="18"/>
        </w:rPr>
        <w:t>Culvert etc.</w:t>
      </w:r>
    </w:p>
    <w:p>
      <w:r>
        <w:rPr>
          <w:rFonts w:ascii="Calibri" w:hAnsi="Calibri"/>
          <w:sz w:val="18"/>
        </w:rPr>
        <w:t>28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04.09.03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RCC-25SCCM: Reinforced</w:t>
      </w:r>
    </w:p>
    <w:p>
      <w:r>
        <w:rPr>
          <w:rFonts w:ascii="Calibri" w:hAnsi="Calibri"/>
          <w:sz w:val="18"/>
        </w:rPr>
        <w:t>cement concrete work with</w:t>
      </w:r>
    </w:p>
    <w:p>
      <w:r>
        <w:rPr>
          <w:rFonts w:ascii="Calibri" w:hAnsi="Calibri"/>
          <w:sz w:val="18"/>
        </w:rPr>
        <w:t>minimum cement content</w:t>
      </w:r>
    </w:p>
    <w:p>
      <w:r>
        <w:rPr>
          <w:rFonts w:ascii="Calibri" w:hAnsi="Calibri"/>
          <w:sz w:val="18"/>
        </w:rPr>
        <w:t>relates to mix ratio 1:1.5:3 and</w:t>
      </w:r>
    </w:p>
    <w:p>
      <w:r>
        <w:rPr>
          <w:rFonts w:ascii="Calibri" w:hAnsi="Calibri"/>
          <w:sz w:val="18"/>
        </w:rPr>
        <w:t>maximum water cement ratio</w:t>
      </w:r>
    </w:p>
    <w:p>
      <w:r>
        <w:rPr>
          <w:rFonts w:ascii="Calibri" w:hAnsi="Calibri"/>
          <w:sz w:val="18"/>
        </w:rPr>
        <w:t>0.4 having minimum required</w:t>
      </w:r>
    </w:p>
    <w:p>
      <w:r>
        <w:rPr>
          <w:rFonts w:ascii="Calibri" w:hAnsi="Calibri"/>
          <w:sz w:val="18"/>
        </w:rPr>
        <w:t>average strength, f'cr = 33.5</w:t>
      </w:r>
    </w:p>
    <w:p>
      <w:r>
        <w:rPr>
          <w:rFonts w:ascii="Calibri" w:hAnsi="Calibri"/>
          <w:sz w:val="18"/>
        </w:rPr>
        <w:t>MPa and satisfying a</w:t>
      </w:r>
    </w:p>
    <w:p>
      <w:r>
        <w:rPr>
          <w:rFonts w:ascii="Calibri" w:hAnsi="Calibri"/>
          <w:sz w:val="18"/>
        </w:rPr>
        <w:t>compressive strength f'c = 25</w:t>
      </w:r>
    </w:p>
    <w:p>
      <w:r>
        <w:rPr>
          <w:rFonts w:ascii="Calibri" w:hAnsi="Calibri"/>
          <w:sz w:val="18"/>
        </w:rPr>
        <w:t>MPa at 28 days</w:t>
      </w:r>
    </w:p>
    <w:p>
      <w:r>
        <w:rPr>
          <w:rFonts w:ascii="Calibri" w:hAnsi="Calibri"/>
          <w:sz w:val="18"/>
        </w:rPr>
        <w:t>on standard</w:t>
      </w:r>
    </w:p>
    <w:p>
      <w:r>
        <w:rPr>
          <w:rFonts w:ascii="Calibri" w:hAnsi="Calibri"/>
          <w:sz w:val="18"/>
        </w:rPr>
        <w:t>cylinders as per standard</w:t>
      </w:r>
    </w:p>
    <w:p>
      <w:r>
        <w:rPr>
          <w:rFonts w:ascii="Calibri" w:hAnsi="Calibri"/>
          <w:sz w:val="18"/>
        </w:rPr>
        <w:t>practice of Code AASHTO/</w:t>
      </w:r>
    </w:p>
    <w:p>
      <w:r>
        <w:rPr>
          <w:rFonts w:ascii="Calibri" w:hAnsi="Calibri"/>
          <w:sz w:val="18"/>
        </w:rPr>
        <w:t>ASTM and cement conforming</w:t>
      </w:r>
    </w:p>
    <w:p>
      <w:r>
        <w:rPr>
          <w:rFonts w:ascii="Calibri" w:hAnsi="Calibri"/>
          <w:sz w:val="18"/>
        </w:rPr>
        <w:t>to BDS EN 197-1 : 2003 CEM</w:t>
      </w:r>
    </w:p>
    <w:p>
      <w:r>
        <w:rPr>
          <w:rFonts w:ascii="Calibri" w:hAnsi="Calibri"/>
          <w:sz w:val="18"/>
        </w:rPr>
        <w:t>II/A-L/M/V/W 42.5N, high</w:t>
      </w:r>
    </w:p>
    <w:p>
      <w:r>
        <w:rPr>
          <w:rFonts w:ascii="Calibri" w:hAnsi="Calibri"/>
          <w:sz w:val="18"/>
        </w:rPr>
        <w:t>range water reducing admixture</w:t>
      </w:r>
    </w:p>
    <w:p>
      <w:r>
        <w:rPr>
          <w:rFonts w:ascii="Calibri" w:hAnsi="Calibri"/>
          <w:sz w:val="18"/>
        </w:rPr>
        <w:t>of complying type A or F under</w:t>
      </w:r>
    </w:p>
    <w:p>
      <w:r>
        <w:rPr>
          <w:rFonts w:ascii="Calibri" w:hAnsi="Calibri"/>
          <w:sz w:val="18"/>
        </w:rPr>
        <w:t>ASTM C 494 (Doses of</w:t>
      </w:r>
    </w:p>
    <w:p>
      <w:r>
        <w:rPr>
          <w:rFonts w:ascii="Calibri" w:hAnsi="Calibri"/>
          <w:sz w:val="18"/>
        </w:rPr>
        <w:t>admixture to be fixed by the</w:t>
      </w:r>
    </w:p>
    <w:p>
      <w:r>
        <w:rPr>
          <w:rFonts w:ascii="Calibri" w:hAnsi="Calibri"/>
          <w:sz w:val="18"/>
        </w:rPr>
        <w:t>mix design), sand of minimum</w:t>
      </w:r>
    </w:p>
    <w:p>
      <w:r>
        <w:rPr>
          <w:rFonts w:ascii="Calibri" w:hAnsi="Calibri"/>
          <w:sz w:val="18"/>
        </w:rPr>
        <w:t>FM 2.5 and 20mm down well</w:t>
      </w:r>
    </w:p>
    <w:p>
      <w:r>
        <w:rPr>
          <w:rFonts w:ascii="Calibri" w:hAnsi="Calibri"/>
          <w:sz w:val="18"/>
        </w:rPr>
        <w:t>graded crushed stone chips</w:t>
      </w:r>
    </w:p>
    <w:p>
      <w:r>
        <w:rPr>
          <w:rFonts w:ascii="Calibri" w:hAnsi="Calibri"/>
          <w:sz w:val="18"/>
        </w:rPr>
        <w:t>broken from boulders</w:t>
      </w:r>
    </w:p>
    <w:p>
      <w:r>
        <w:rPr>
          <w:rFonts w:ascii="Calibri" w:hAnsi="Calibri"/>
          <w:sz w:val="18"/>
        </w:rPr>
        <w:t>(Preferably stone chips from</w:t>
      </w:r>
    </w:p>
    <w:p>
      <w:r>
        <w:rPr>
          <w:rFonts w:ascii="Calibri" w:hAnsi="Calibri"/>
          <w:sz w:val="18"/>
        </w:rPr>
        <w:t>Madhyapara, Dinajpur, LAA</w:t>
      </w:r>
    </w:p>
    <w:p>
      <w:r>
        <w:rPr>
          <w:rFonts w:ascii="Calibri" w:hAnsi="Calibri"/>
          <w:sz w:val="18"/>
        </w:rPr>
        <w:t>value not exceeding 30)</w:t>
      </w:r>
    </w:p>
    <w:p>
      <w:r>
        <w:rPr>
          <w:rFonts w:ascii="Calibri" w:hAnsi="Calibri"/>
          <w:sz w:val="18"/>
        </w:rPr>
        <w:t>conforming to ASTM C33</w:t>
      </w:r>
    </w:p>
    <w:p>
      <w:r>
        <w:rPr>
          <w:rFonts w:ascii="Calibri" w:hAnsi="Calibri"/>
          <w:sz w:val="18"/>
        </w:rPr>
        <w:t>including breaking chips,</w:t>
      </w:r>
    </w:p>
    <w:p>
      <w:r>
        <w:rPr>
          <w:rFonts w:ascii="Calibri" w:hAnsi="Calibri"/>
          <w:sz w:val="18"/>
        </w:rPr>
        <w:t>screening through proper</w:t>
      </w:r>
    </w:p>
    <w:p>
      <w:r>
        <w:rPr>
          <w:rFonts w:ascii="Calibri" w:hAnsi="Calibri"/>
          <w:sz w:val="18"/>
        </w:rPr>
        <w:t>sieves, cleaning, placing shutter</w:t>
      </w:r>
    </w:p>
    <w:p>
      <w:r>
        <w:rPr>
          <w:rFonts w:ascii="Calibri" w:hAnsi="Calibri"/>
          <w:sz w:val="18"/>
        </w:rPr>
        <w:t>in position, making shutter</w:t>
      </w:r>
    </w:p>
    <w:p>
      <w:r>
        <w:rPr>
          <w:rFonts w:ascii="Calibri" w:hAnsi="Calibri"/>
          <w:sz w:val="18"/>
        </w:rPr>
        <w:t>water-tight properly, placing</w:t>
      </w:r>
    </w:p>
    <w:p>
      <w:r>
        <w:rPr>
          <w:rFonts w:ascii="Calibri" w:hAnsi="Calibri"/>
          <w:sz w:val="18"/>
        </w:rPr>
        <w:t>reinforcement in position,</w:t>
      </w:r>
    </w:p>
    <w:p>
      <w:r>
        <w:rPr>
          <w:rFonts w:ascii="Calibri" w:hAnsi="Calibri"/>
          <w:sz w:val="18"/>
        </w:rPr>
        <w:t>mixing in standard mixture</w:t>
      </w:r>
    </w:p>
    <w:p>
      <w:r>
        <w:rPr>
          <w:rFonts w:ascii="Calibri" w:hAnsi="Calibri"/>
          <w:sz w:val="18"/>
        </w:rPr>
        <w:t>machine with hoper, maintaining</w:t>
      </w:r>
    </w:p>
    <w:p>
      <w:r>
        <w:rPr>
          <w:rFonts w:ascii="Calibri" w:hAnsi="Calibri"/>
          <w:sz w:val="18"/>
        </w:rPr>
        <w:t>allowable slump of 75mm to</w:t>
      </w:r>
    </w:p>
    <w:p>
      <w:r>
        <w:rPr>
          <w:rFonts w:ascii="Calibri" w:hAnsi="Calibri"/>
          <w:sz w:val="18"/>
        </w:rPr>
        <w:t>100mm, casting in forms,</w:t>
      </w:r>
    </w:p>
    <w:p>
      <w:r>
        <w:rPr>
          <w:rFonts w:ascii="Calibri" w:hAnsi="Calibri"/>
          <w:sz w:val="18"/>
        </w:rPr>
        <w:t>compacting by mechanical</w:t>
      </w:r>
    </w:p>
    <w:p>
      <w:r>
        <w:rPr>
          <w:rFonts w:ascii="Calibri" w:hAnsi="Calibri"/>
          <w:sz w:val="18"/>
        </w:rPr>
        <w:t>vibrator machine, curing for 28</w:t>
      </w:r>
    </w:p>
    <w:p>
      <w:r>
        <w:rPr>
          <w:rFonts w:ascii="Calibri" w:hAnsi="Calibri"/>
          <w:sz w:val="18"/>
        </w:rPr>
        <w:t>days, removing centering-</w:t>
      </w:r>
    </w:p>
    <w:p>
      <w:r>
        <w:rPr>
          <w:rFonts w:ascii="Calibri" w:hAnsi="Calibri"/>
          <w:sz w:val="18"/>
        </w:rPr>
        <w:t>shuttering after approved</w:t>
      </w:r>
    </w:p>
    <w:p>
      <w:r>
        <w:rPr>
          <w:rFonts w:ascii="Calibri" w:hAnsi="Calibri"/>
          <w:sz w:val="18"/>
        </w:rPr>
        <w:t>specified time period,</w:t>
      </w:r>
    </w:p>
    <w:p>
      <w:r>
        <w:rPr>
          <w:rFonts w:ascii="Calibri" w:hAnsi="Calibri"/>
          <w:sz w:val="18"/>
        </w:rPr>
        <w:t>other</w:t>
      </w:r>
    </w:p>
    <w:p>
      <w:r>
        <w:rPr>
          <w:rFonts w:ascii="Calibri" w:hAnsi="Calibri"/>
          <w:sz w:val="18"/>
        </w:rPr>
        <w:t>incidental charges, etc. all</w:t>
      </w:r>
    </w:p>
    <w:p>
      <w:r>
        <w:rPr>
          <w:rFonts w:ascii="Calibri" w:hAnsi="Calibri"/>
          <w:sz w:val="18"/>
        </w:rPr>
        <w:t>complete as per drawing,</w:t>
      </w:r>
    </w:p>
    <w:p>
      <w:r>
        <w:rPr>
          <w:rFonts w:ascii="Calibri" w:hAnsi="Calibri"/>
          <w:sz w:val="18"/>
        </w:rPr>
        <w:t>specification &amp; direction of the</w:t>
      </w:r>
    </w:p>
    <w:p>
      <w:r>
        <w:rPr>
          <w:rFonts w:ascii="Calibri" w:hAnsi="Calibri"/>
          <w:sz w:val="18"/>
        </w:rPr>
        <w:t>E-I-C. The cost of</w:t>
      </w:r>
    </w:p>
    <w:p>
      <w:r>
        <w:rPr>
          <w:rFonts w:ascii="Calibri" w:hAnsi="Calibri"/>
          <w:sz w:val="18"/>
        </w:rPr>
        <w:t>reinforcement and it's</w:t>
      </w:r>
    </w:p>
    <w:p>
      <w:r>
        <w:rPr>
          <w:rFonts w:ascii="Calibri" w:hAnsi="Calibri"/>
          <w:sz w:val="18"/>
        </w:rPr>
        <w:t>fabrication, welding, coupling,</w:t>
      </w:r>
    </w:p>
    <w:p>
      <w:r>
        <w:rPr>
          <w:rFonts w:ascii="Calibri" w:hAnsi="Calibri"/>
          <w:sz w:val="18"/>
        </w:rPr>
        <w:t>placing, binding etc. is not</w:t>
      </w:r>
    </w:p>
    <w:p>
      <w:r>
        <w:rPr>
          <w:rFonts w:ascii="Calibri" w:hAnsi="Calibri"/>
          <w:sz w:val="18"/>
        </w:rPr>
        <w:t>included but the cost of</w:t>
      </w:r>
    </w:p>
    <w:p>
      <w:r>
        <w:rPr>
          <w:rFonts w:ascii="Calibri" w:hAnsi="Calibri"/>
          <w:sz w:val="18"/>
        </w:rPr>
        <w:t>admixture is included in this unit</w:t>
      </w:r>
    </w:p>
    <w:p>
      <w:r>
        <w:rPr>
          <w:rFonts w:ascii="Calibri" w:hAnsi="Calibri"/>
          <w:sz w:val="18"/>
        </w:rPr>
        <w:t>rate. Additional quantity of</w:t>
      </w:r>
    </w:p>
    <w:p>
      <w:r>
        <w:rPr>
          <w:rFonts w:ascii="Calibri" w:hAnsi="Calibri"/>
          <w:sz w:val="18"/>
        </w:rPr>
        <w:t>cement to be added if required</w:t>
      </w:r>
    </w:p>
    <w:p>
      <w:r>
        <w:rPr>
          <w:rFonts w:ascii="Calibri" w:hAnsi="Calibri"/>
          <w:sz w:val="18"/>
        </w:rPr>
        <w:t>to attain the strength at the</w:t>
      </w:r>
    </w:p>
    <w:p>
      <w:r>
        <w:rPr>
          <w:rFonts w:ascii="Calibri" w:hAnsi="Calibri"/>
          <w:sz w:val="18"/>
        </w:rPr>
        <w:t>contractor's own cost. [Using</w:t>
      </w:r>
    </w:p>
    <w:p>
      <w:r>
        <w:rPr>
          <w:rFonts w:ascii="Calibri" w:hAnsi="Calibri"/>
          <w:sz w:val="18"/>
        </w:rPr>
        <w:t>Concrete Mixture Machine and</w:t>
      </w:r>
    </w:p>
    <w:p>
      <w:r>
        <w:rPr>
          <w:rFonts w:ascii="Calibri" w:hAnsi="Calibri"/>
          <w:sz w:val="18"/>
        </w:rPr>
        <w:t>retail rate of Cement]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416.060</w:t>
      </w:r>
    </w:p>
    <w:p>
      <w:r>
        <w:br w:type="page"/>
      </w:r>
    </w:p>
    <w:p>
      <w:pPr>
        <w:pStyle w:val="Heading2"/>
      </w:pPr>
      <w:r>
        <w:t>Page 11</w:t>
      </w:r>
    </w:p>
    <w:p>
      <w:r>
        <w:rPr>
          <w:rFonts w:ascii="Calibri" w:hAnsi="Calibri"/>
          <w:sz w:val="18"/>
        </w:rPr>
        <w:t>04.09.03.02.01: For diaphragm</w:t>
      </w:r>
    </w:p>
    <w:p>
      <w:r>
        <w:rPr>
          <w:rFonts w:ascii="Calibri" w:hAnsi="Calibri"/>
          <w:sz w:val="18"/>
        </w:rPr>
        <w:t>walls, wing walls, piers,</w:t>
      </w:r>
    </w:p>
    <w:p>
      <w:r>
        <w:rPr>
          <w:rFonts w:ascii="Calibri" w:hAnsi="Calibri"/>
          <w:sz w:val="18"/>
        </w:rPr>
        <w:t>columns, projected pile cap</w:t>
      </w:r>
    </w:p>
    <w:p>
      <w:r>
        <w:rPr>
          <w:rFonts w:ascii="Calibri" w:hAnsi="Calibri"/>
          <w:sz w:val="18"/>
        </w:rPr>
        <w:t>above water level,</w:t>
      </w:r>
    </w:p>
    <w:p>
      <w:r>
        <w:rPr>
          <w:rFonts w:ascii="Calibri" w:hAnsi="Calibri"/>
          <w:sz w:val="18"/>
        </w:rPr>
        <w:t>pier caps,</w:t>
      </w:r>
    </w:p>
    <w:p>
      <w:r>
        <w:rPr>
          <w:rFonts w:ascii="Calibri" w:hAnsi="Calibri"/>
          <w:sz w:val="18"/>
        </w:rPr>
        <w:t>abutments of bridges and</w:t>
      </w:r>
    </w:p>
    <w:p>
      <w:r>
        <w:rPr>
          <w:rFonts w:ascii="Calibri" w:hAnsi="Calibri"/>
          <w:sz w:val="18"/>
        </w:rPr>
        <w:t>vertical members of box</w:t>
      </w:r>
    </w:p>
    <w:p>
      <w:r>
        <w:rPr>
          <w:rFonts w:ascii="Calibri" w:hAnsi="Calibri"/>
          <w:sz w:val="18"/>
        </w:rPr>
        <w:t>culverts</w:t>
      </w:r>
    </w:p>
    <w:p>
      <w:r>
        <w:rPr>
          <w:rFonts w:ascii="Calibri" w:hAnsi="Calibri"/>
          <w:sz w:val="18"/>
        </w:rPr>
        <w:t>For height up to 5m</w:t>
      </w:r>
    </w:p>
    <w:p>
      <w:r>
        <w:rPr>
          <w:rFonts w:ascii="Calibri" w:hAnsi="Calibri"/>
          <w:sz w:val="18"/>
        </w:rPr>
        <w:t>29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04.09.03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RCC-25SCCM: Reinforced</w:t>
      </w:r>
    </w:p>
    <w:p>
      <w:r>
        <w:rPr>
          <w:rFonts w:ascii="Calibri" w:hAnsi="Calibri"/>
          <w:sz w:val="18"/>
        </w:rPr>
        <w:t>cement concrete work with</w:t>
      </w:r>
    </w:p>
    <w:p>
      <w:r>
        <w:rPr>
          <w:rFonts w:ascii="Calibri" w:hAnsi="Calibri"/>
          <w:sz w:val="18"/>
        </w:rPr>
        <w:t>minimum cement content</w:t>
      </w:r>
    </w:p>
    <w:p>
      <w:r>
        <w:rPr>
          <w:rFonts w:ascii="Calibri" w:hAnsi="Calibri"/>
          <w:sz w:val="18"/>
        </w:rPr>
        <w:t>relates to mix ratio 1:1.5:3 and</w:t>
      </w:r>
    </w:p>
    <w:p>
      <w:r>
        <w:rPr>
          <w:rFonts w:ascii="Calibri" w:hAnsi="Calibri"/>
          <w:sz w:val="18"/>
        </w:rPr>
        <w:t>maximum water cement ratio</w:t>
      </w:r>
    </w:p>
    <w:p>
      <w:r>
        <w:rPr>
          <w:rFonts w:ascii="Calibri" w:hAnsi="Calibri"/>
          <w:sz w:val="18"/>
        </w:rPr>
        <w:t>0.4 having minimum required</w:t>
      </w:r>
    </w:p>
    <w:p>
      <w:r>
        <w:rPr>
          <w:rFonts w:ascii="Calibri" w:hAnsi="Calibri"/>
          <w:sz w:val="18"/>
        </w:rPr>
        <w:t>average strength, f'cr = 33.5</w:t>
      </w:r>
    </w:p>
    <w:p>
      <w:r>
        <w:rPr>
          <w:rFonts w:ascii="Calibri" w:hAnsi="Calibri"/>
          <w:sz w:val="18"/>
        </w:rPr>
        <w:t>MPa and satisfying a</w:t>
      </w:r>
    </w:p>
    <w:p>
      <w:r>
        <w:rPr>
          <w:rFonts w:ascii="Calibri" w:hAnsi="Calibri"/>
          <w:sz w:val="18"/>
        </w:rPr>
        <w:t>compressive strength f'c = 25</w:t>
      </w:r>
    </w:p>
    <w:p>
      <w:r>
        <w:rPr>
          <w:rFonts w:ascii="Calibri" w:hAnsi="Calibri"/>
          <w:sz w:val="18"/>
        </w:rPr>
        <w:t>MPa at 28 days</w:t>
      </w:r>
    </w:p>
    <w:p>
      <w:r>
        <w:rPr>
          <w:rFonts w:ascii="Calibri" w:hAnsi="Calibri"/>
          <w:sz w:val="18"/>
        </w:rPr>
        <w:t>on standard</w:t>
      </w:r>
    </w:p>
    <w:p>
      <w:r>
        <w:rPr>
          <w:rFonts w:ascii="Calibri" w:hAnsi="Calibri"/>
          <w:sz w:val="18"/>
        </w:rPr>
        <w:t>cylinders as per standard</w:t>
      </w:r>
    </w:p>
    <w:p>
      <w:r>
        <w:rPr>
          <w:rFonts w:ascii="Calibri" w:hAnsi="Calibri"/>
          <w:sz w:val="18"/>
        </w:rPr>
        <w:t>practice of Code AASHTO/</w:t>
      </w:r>
    </w:p>
    <w:p>
      <w:r>
        <w:rPr>
          <w:rFonts w:ascii="Calibri" w:hAnsi="Calibri"/>
          <w:sz w:val="18"/>
        </w:rPr>
        <w:t>ASTM and cement conforming</w:t>
      </w:r>
    </w:p>
    <w:p>
      <w:r>
        <w:rPr>
          <w:rFonts w:ascii="Calibri" w:hAnsi="Calibri"/>
          <w:sz w:val="18"/>
        </w:rPr>
        <w:t>to BDS EN 197-1 : 2003 CEM</w:t>
      </w:r>
    </w:p>
    <w:p>
      <w:r>
        <w:rPr>
          <w:rFonts w:ascii="Calibri" w:hAnsi="Calibri"/>
          <w:sz w:val="18"/>
        </w:rPr>
        <w:t>II/A-L/M/V/W 42.5N, high</w:t>
      </w:r>
    </w:p>
    <w:p>
      <w:r>
        <w:rPr>
          <w:rFonts w:ascii="Calibri" w:hAnsi="Calibri"/>
          <w:sz w:val="18"/>
        </w:rPr>
        <w:t>range water reducing admixture</w:t>
      </w:r>
    </w:p>
    <w:p>
      <w:r>
        <w:rPr>
          <w:rFonts w:ascii="Calibri" w:hAnsi="Calibri"/>
          <w:sz w:val="18"/>
        </w:rPr>
        <w:t>of complying type A or F under</w:t>
      </w:r>
    </w:p>
    <w:p>
      <w:r>
        <w:rPr>
          <w:rFonts w:ascii="Calibri" w:hAnsi="Calibri"/>
          <w:sz w:val="18"/>
        </w:rPr>
        <w:t>ASTM C 494 (Doses of</w:t>
      </w:r>
    </w:p>
    <w:p>
      <w:r>
        <w:rPr>
          <w:rFonts w:ascii="Calibri" w:hAnsi="Calibri"/>
          <w:sz w:val="18"/>
        </w:rPr>
        <w:t>admixture to be fixed by the</w:t>
      </w:r>
    </w:p>
    <w:p>
      <w:r>
        <w:rPr>
          <w:rFonts w:ascii="Calibri" w:hAnsi="Calibri"/>
          <w:sz w:val="18"/>
        </w:rPr>
        <w:t>mix design), sand of minimum</w:t>
      </w:r>
    </w:p>
    <w:p>
      <w:r>
        <w:rPr>
          <w:rFonts w:ascii="Calibri" w:hAnsi="Calibri"/>
          <w:sz w:val="18"/>
        </w:rPr>
        <w:t>FM 2.5 and 20mm down well</w:t>
      </w:r>
    </w:p>
    <w:p>
      <w:r>
        <w:rPr>
          <w:rFonts w:ascii="Calibri" w:hAnsi="Calibri"/>
          <w:sz w:val="18"/>
        </w:rPr>
        <w:t>graded crushed stone chips</w:t>
      </w:r>
    </w:p>
    <w:p>
      <w:r>
        <w:rPr>
          <w:rFonts w:ascii="Calibri" w:hAnsi="Calibri"/>
          <w:sz w:val="18"/>
        </w:rPr>
        <w:t>broken from boulders</w:t>
      </w:r>
    </w:p>
    <w:p>
      <w:r>
        <w:rPr>
          <w:rFonts w:ascii="Calibri" w:hAnsi="Calibri"/>
          <w:sz w:val="18"/>
        </w:rPr>
        <w:t>(Preferably stone chips from</w:t>
      </w:r>
    </w:p>
    <w:p>
      <w:r>
        <w:rPr>
          <w:rFonts w:ascii="Calibri" w:hAnsi="Calibri"/>
          <w:sz w:val="18"/>
        </w:rPr>
        <w:t>Madhyapara, Dinajpur, LAA</w:t>
      </w:r>
    </w:p>
    <w:p>
      <w:r>
        <w:rPr>
          <w:rFonts w:ascii="Calibri" w:hAnsi="Calibri"/>
          <w:sz w:val="18"/>
        </w:rPr>
        <w:t>value not exceeding 30)</w:t>
      </w:r>
    </w:p>
    <w:p>
      <w:r>
        <w:rPr>
          <w:rFonts w:ascii="Calibri" w:hAnsi="Calibri"/>
          <w:sz w:val="18"/>
        </w:rPr>
        <w:t>conforming to ASTM C33</w:t>
      </w:r>
    </w:p>
    <w:p>
      <w:r>
        <w:rPr>
          <w:rFonts w:ascii="Calibri" w:hAnsi="Calibri"/>
          <w:sz w:val="18"/>
        </w:rPr>
        <w:t>including breaking chips,</w:t>
      </w:r>
    </w:p>
    <w:p>
      <w:r>
        <w:rPr>
          <w:rFonts w:ascii="Calibri" w:hAnsi="Calibri"/>
          <w:sz w:val="18"/>
        </w:rPr>
        <w:t>screening through proper</w:t>
      </w:r>
    </w:p>
    <w:p>
      <w:r>
        <w:rPr>
          <w:rFonts w:ascii="Calibri" w:hAnsi="Calibri"/>
          <w:sz w:val="18"/>
        </w:rPr>
        <w:t>sieves, cleaning, placing shutter</w:t>
      </w:r>
    </w:p>
    <w:p>
      <w:r>
        <w:rPr>
          <w:rFonts w:ascii="Calibri" w:hAnsi="Calibri"/>
          <w:sz w:val="18"/>
        </w:rPr>
        <w:t>in position, making shutter</w:t>
      </w:r>
    </w:p>
    <w:p>
      <w:r>
        <w:rPr>
          <w:rFonts w:ascii="Calibri" w:hAnsi="Calibri"/>
          <w:sz w:val="18"/>
        </w:rPr>
        <w:t>water-tight properly, placing</w:t>
      </w:r>
    </w:p>
    <w:p>
      <w:r>
        <w:rPr>
          <w:rFonts w:ascii="Calibri" w:hAnsi="Calibri"/>
          <w:sz w:val="18"/>
        </w:rPr>
        <w:t>reinforcement in position,</w:t>
      </w:r>
    </w:p>
    <w:p>
      <w:r>
        <w:rPr>
          <w:rFonts w:ascii="Calibri" w:hAnsi="Calibri"/>
          <w:sz w:val="18"/>
        </w:rPr>
        <w:t>mixing in standard mixture</w:t>
      </w:r>
    </w:p>
    <w:p>
      <w:r>
        <w:rPr>
          <w:rFonts w:ascii="Calibri" w:hAnsi="Calibri"/>
          <w:sz w:val="18"/>
        </w:rPr>
        <w:t>machine with hoper, maintaining</w:t>
      </w:r>
    </w:p>
    <w:p>
      <w:r>
        <w:rPr>
          <w:rFonts w:ascii="Calibri" w:hAnsi="Calibri"/>
          <w:sz w:val="18"/>
        </w:rPr>
        <w:t>allowable slump of 75mm to</w:t>
      </w:r>
    </w:p>
    <w:p>
      <w:r>
        <w:rPr>
          <w:rFonts w:ascii="Calibri" w:hAnsi="Calibri"/>
          <w:sz w:val="18"/>
        </w:rPr>
        <w:t>100mm, casting in forms,</w:t>
      </w:r>
    </w:p>
    <w:p>
      <w:r>
        <w:rPr>
          <w:rFonts w:ascii="Calibri" w:hAnsi="Calibri"/>
          <w:sz w:val="18"/>
        </w:rPr>
        <w:t>compacting by mechanical</w:t>
      </w:r>
    </w:p>
    <w:p>
      <w:r>
        <w:rPr>
          <w:rFonts w:ascii="Calibri" w:hAnsi="Calibri"/>
          <w:sz w:val="18"/>
        </w:rPr>
        <w:t>vibrator machine, curing for 28</w:t>
      </w:r>
    </w:p>
    <w:p>
      <w:r>
        <w:rPr>
          <w:rFonts w:ascii="Calibri" w:hAnsi="Calibri"/>
          <w:sz w:val="18"/>
        </w:rPr>
        <w:t>days, removing centering-</w:t>
      </w:r>
    </w:p>
    <w:p>
      <w:r>
        <w:rPr>
          <w:rFonts w:ascii="Calibri" w:hAnsi="Calibri"/>
          <w:sz w:val="18"/>
        </w:rPr>
        <w:t>shuttering after approved</w:t>
      </w:r>
    </w:p>
    <w:p>
      <w:r>
        <w:rPr>
          <w:rFonts w:ascii="Calibri" w:hAnsi="Calibri"/>
          <w:sz w:val="18"/>
        </w:rPr>
        <w:t>specified time period,</w:t>
      </w:r>
    </w:p>
    <w:p>
      <w:r>
        <w:rPr>
          <w:rFonts w:ascii="Calibri" w:hAnsi="Calibri"/>
          <w:sz w:val="18"/>
        </w:rPr>
        <w:t>other</w:t>
      </w:r>
    </w:p>
    <w:p>
      <w:r>
        <w:rPr>
          <w:rFonts w:ascii="Calibri" w:hAnsi="Calibri"/>
          <w:sz w:val="18"/>
        </w:rPr>
        <w:t>incidental charges, etc. all</w:t>
      </w:r>
    </w:p>
    <w:p>
      <w:r>
        <w:rPr>
          <w:rFonts w:ascii="Calibri" w:hAnsi="Calibri"/>
          <w:sz w:val="18"/>
        </w:rPr>
        <w:t>complete as per drawing,</w:t>
      </w:r>
    </w:p>
    <w:p>
      <w:r>
        <w:rPr>
          <w:rFonts w:ascii="Calibri" w:hAnsi="Calibri"/>
          <w:sz w:val="18"/>
        </w:rPr>
        <w:t>specification &amp; direction of the</w:t>
      </w:r>
    </w:p>
    <w:p>
      <w:r>
        <w:rPr>
          <w:rFonts w:ascii="Calibri" w:hAnsi="Calibri"/>
          <w:sz w:val="18"/>
        </w:rPr>
        <w:t>E-I-C. The cost of</w:t>
      </w:r>
    </w:p>
    <w:p>
      <w:r>
        <w:rPr>
          <w:rFonts w:ascii="Calibri" w:hAnsi="Calibri"/>
          <w:sz w:val="18"/>
        </w:rPr>
        <w:t>reinforcement and it's</w:t>
      </w:r>
    </w:p>
    <w:p>
      <w:r>
        <w:rPr>
          <w:rFonts w:ascii="Calibri" w:hAnsi="Calibri"/>
          <w:sz w:val="18"/>
        </w:rPr>
        <w:t>fabrication, welding, coupling,</w:t>
      </w:r>
    </w:p>
    <w:p>
      <w:r>
        <w:rPr>
          <w:rFonts w:ascii="Calibri" w:hAnsi="Calibri"/>
          <w:sz w:val="18"/>
        </w:rPr>
        <w:t>placing, binding etc. is not</w:t>
      </w:r>
    </w:p>
    <w:p>
      <w:r>
        <w:rPr>
          <w:rFonts w:ascii="Calibri" w:hAnsi="Calibri"/>
          <w:sz w:val="18"/>
        </w:rPr>
        <w:t>included but the cost of</w:t>
      </w:r>
    </w:p>
    <w:p>
      <w:r>
        <w:rPr>
          <w:rFonts w:ascii="Calibri" w:hAnsi="Calibri"/>
          <w:sz w:val="18"/>
        </w:rPr>
        <w:t>admixture is included in this unit</w:t>
      </w:r>
    </w:p>
    <w:p>
      <w:r>
        <w:rPr>
          <w:rFonts w:ascii="Calibri" w:hAnsi="Calibri"/>
          <w:sz w:val="18"/>
        </w:rPr>
        <w:t>rate. Additional quantity of</w:t>
      </w:r>
    </w:p>
    <w:p>
      <w:r>
        <w:rPr>
          <w:rFonts w:ascii="Calibri" w:hAnsi="Calibri"/>
          <w:sz w:val="18"/>
        </w:rPr>
        <w:t>cement to be added if required</w:t>
      </w:r>
    </w:p>
    <w:p>
      <w:r>
        <w:rPr>
          <w:rFonts w:ascii="Calibri" w:hAnsi="Calibri"/>
          <w:sz w:val="18"/>
        </w:rPr>
        <w:t>to attain the strength at the</w:t>
      </w:r>
    </w:p>
    <w:p>
      <w:r>
        <w:rPr>
          <w:rFonts w:ascii="Calibri" w:hAnsi="Calibri"/>
          <w:sz w:val="18"/>
        </w:rPr>
        <w:t>contractor's own cost. [Using</w:t>
      </w:r>
    </w:p>
    <w:p>
      <w:r>
        <w:rPr>
          <w:rFonts w:ascii="Calibri" w:hAnsi="Calibri"/>
          <w:sz w:val="18"/>
        </w:rPr>
        <w:t>Concrete Mixture Machine and</w:t>
      </w:r>
    </w:p>
    <w:p>
      <w:r>
        <w:rPr>
          <w:rFonts w:ascii="Calibri" w:hAnsi="Calibri"/>
          <w:sz w:val="18"/>
        </w:rPr>
        <w:t>retail rate of Cement]</w:t>
      </w:r>
    </w:p>
    <w:p>
      <w:r>
        <w:rPr>
          <w:rFonts w:ascii="Calibri" w:hAnsi="Calibri"/>
          <w:sz w:val="18"/>
        </w:rPr>
        <w:t>04.09.03.02.02: For diaphragm</w:t>
      </w:r>
    </w:p>
    <w:p>
      <w:r>
        <w:rPr>
          <w:rFonts w:ascii="Calibri" w:hAnsi="Calibri"/>
          <w:sz w:val="18"/>
        </w:rPr>
        <w:t>walls, wing walls, piers,</w:t>
      </w:r>
    </w:p>
    <w:p>
      <w:r>
        <w:rPr>
          <w:rFonts w:ascii="Calibri" w:hAnsi="Calibri"/>
          <w:sz w:val="18"/>
        </w:rPr>
        <w:t>columns, projected pile cap</w:t>
      </w:r>
    </w:p>
    <w:p>
      <w:r>
        <w:rPr>
          <w:rFonts w:ascii="Calibri" w:hAnsi="Calibri"/>
          <w:sz w:val="18"/>
        </w:rPr>
        <w:t>above water level,</w:t>
      </w:r>
    </w:p>
    <w:p>
      <w:r>
        <w:rPr>
          <w:rFonts w:ascii="Calibri" w:hAnsi="Calibri"/>
          <w:sz w:val="18"/>
        </w:rPr>
        <w:t>pier caps,</w:t>
      </w:r>
    </w:p>
    <w:p>
      <w:r>
        <w:rPr>
          <w:rFonts w:ascii="Calibri" w:hAnsi="Calibri"/>
          <w:sz w:val="18"/>
        </w:rPr>
        <w:t>abutments of bridges and</w:t>
      </w:r>
    </w:p>
    <w:p>
      <w:r>
        <w:rPr>
          <w:rFonts w:ascii="Calibri" w:hAnsi="Calibri"/>
          <w:sz w:val="18"/>
        </w:rPr>
        <w:t>vertical members of box</w:t>
      </w:r>
    </w:p>
    <w:p>
      <w:r>
        <w:rPr>
          <w:rFonts w:ascii="Calibri" w:hAnsi="Calibri"/>
          <w:sz w:val="18"/>
        </w:rPr>
        <w:t>culverts</w:t>
      </w:r>
    </w:p>
    <w:p>
      <w:r>
        <w:rPr>
          <w:rFonts w:ascii="Calibri" w:hAnsi="Calibri"/>
          <w:sz w:val="18"/>
        </w:rPr>
        <w:t>For height above 5m to</w:t>
      </w:r>
    </w:p>
    <w:p>
      <w:r>
        <w:rPr>
          <w:rFonts w:ascii="Calibri" w:hAnsi="Calibri"/>
          <w:sz w:val="18"/>
        </w:rPr>
        <w:t>10m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82.790</w:t>
      </w:r>
    </w:p>
    <w:p>
      <w:r>
        <w:rPr>
          <w:rFonts w:ascii="Calibri" w:hAnsi="Calibri"/>
          <w:sz w:val="18"/>
        </w:rPr>
        <w:t>30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04.09.03</w:t>
      </w:r>
    </w:p>
    <w:p>
      <w:r>
        <w:rPr>
          <w:rFonts w:ascii="Calibri" w:hAnsi="Calibri"/>
          <w:sz w:val="18"/>
        </w:rPr>
        <w:t>(LGED)</w:t>
      </w:r>
    </w:p>
    <w:p>
      <w:r>
        <w:rPr>
          <w:rFonts w:ascii="Calibri" w:hAnsi="Calibri"/>
          <w:sz w:val="18"/>
        </w:rPr>
        <w:t>RCC-25SCCM: Reinforced</w:t>
      </w:r>
    </w:p>
    <w:p>
      <w:r>
        <w:rPr>
          <w:rFonts w:ascii="Calibri" w:hAnsi="Calibri"/>
          <w:sz w:val="18"/>
        </w:rPr>
        <w:t>cement concrete work with</w:t>
      </w:r>
    </w:p>
    <w:p>
      <w:r>
        <w:rPr>
          <w:rFonts w:ascii="Calibri" w:hAnsi="Calibri"/>
          <w:sz w:val="18"/>
        </w:rPr>
        <w:t>minimum cement content</w:t>
      </w:r>
    </w:p>
    <w:p>
      <w:r>
        <w:rPr>
          <w:rFonts w:ascii="Calibri" w:hAnsi="Calibri"/>
          <w:sz w:val="18"/>
        </w:rPr>
        <w:t>relates to mix ratio 1:1.5:3 and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38.870</w:t>
      </w:r>
    </w:p>
    <w:p>
      <w:r>
        <w:br w:type="page"/>
      </w:r>
    </w:p>
    <w:p>
      <w:pPr>
        <w:pStyle w:val="Heading2"/>
      </w:pPr>
      <w:r>
        <w:t>Page 12</w:t>
      </w:r>
    </w:p>
    <w:p>
      <w:r>
        <w:rPr>
          <w:rFonts w:ascii="Calibri" w:hAnsi="Calibri"/>
          <w:sz w:val="18"/>
        </w:rPr>
        <w:t>maximum water cement ratio</w:t>
      </w:r>
    </w:p>
    <w:p>
      <w:r>
        <w:rPr>
          <w:rFonts w:ascii="Calibri" w:hAnsi="Calibri"/>
          <w:sz w:val="18"/>
        </w:rPr>
        <w:t>0.4 having minimum required</w:t>
      </w:r>
    </w:p>
    <w:p>
      <w:r>
        <w:rPr>
          <w:rFonts w:ascii="Calibri" w:hAnsi="Calibri"/>
          <w:sz w:val="18"/>
        </w:rPr>
        <w:t>average strength, f'cr = 33.5</w:t>
      </w:r>
    </w:p>
    <w:p>
      <w:r>
        <w:rPr>
          <w:rFonts w:ascii="Calibri" w:hAnsi="Calibri"/>
          <w:sz w:val="18"/>
        </w:rPr>
        <w:t>MPa and satisfying a</w:t>
      </w:r>
    </w:p>
    <w:p>
      <w:r>
        <w:rPr>
          <w:rFonts w:ascii="Calibri" w:hAnsi="Calibri"/>
          <w:sz w:val="18"/>
        </w:rPr>
        <w:t>compressive strength f'c = 25</w:t>
      </w:r>
    </w:p>
    <w:p>
      <w:r>
        <w:rPr>
          <w:rFonts w:ascii="Calibri" w:hAnsi="Calibri"/>
          <w:sz w:val="18"/>
        </w:rPr>
        <w:t>MPa at 28 days</w:t>
      </w:r>
    </w:p>
    <w:p>
      <w:r>
        <w:rPr>
          <w:rFonts w:ascii="Calibri" w:hAnsi="Calibri"/>
          <w:sz w:val="18"/>
        </w:rPr>
        <w:t>on standard</w:t>
      </w:r>
    </w:p>
    <w:p>
      <w:r>
        <w:rPr>
          <w:rFonts w:ascii="Calibri" w:hAnsi="Calibri"/>
          <w:sz w:val="18"/>
        </w:rPr>
        <w:t>cylinders as per standard</w:t>
      </w:r>
    </w:p>
    <w:p>
      <w:r>
        <w:rPr>
          <w:rFonts w:ascii="Calibri" w:hAnsi="Calibri"/>
          <w:sz w:val="18"/>
        </w:rPr>
        <w:t>practice of Code AASHTO/</w:t>
      </w:r>
    </w:p>
    <w:p>
      <w:r>
        <w:rPr>
          <w:rFonts w:ascii="Calibri" w:hAnsi="Calibri"/>
          <w:sz w:val="18"/>
        </w:rPr>
        <w:t>ASTM and cement conforming</w:t>
      </w:r>
    </w:p>
    <w:p>
      <w:r>
        <w:rPr>
          <w:rFonts w:ascii="Calibri" w:hAnsi="Calibri"/>
          <w:sz w:val="18"/>
        </w:rPr>
        <w:t>to BDS EN 197-1 : 2003 CEM</w:t>
      </w:r>
    </w:p>
    <w:p>
      <w:r>
        <w:rPr>
          <w:rFonts w:ascii="Calibri" w:hAnsi="Calibri"/>
          <w:sz w:val="18"/>
        </w:rPr>
        <w:t>II/A-L/M/V/W 42.5N, high</w:t>
      </w:r>
    </w:p>
    <w:p>
      <w:r>
        <w:rPr>
          <w:rFonts w:ascii="Calibri" w:hAnsi="Calibri"/>
          <w:sz w:val="18"/>
        </w:rPr>
        <w:t>range water reducing admixture</w:t>
      </w:r>
    </w:p>
    <w:p>
      <w:r>
        <w:rPr>
          <w:rFonts w:ascii="Calibri" w:hAnsi="Calibri"/>
          <w:sz w:val="18"/>
        </w:rPr>
        <w:t>of complying type A or F under</w:t>
      </w:r>
    </w:p>
    <w:p>
      <w:r>
        <w:rPr>
          <w:rFonts w:ascii="Calibri" w:hAnsi="Calibri"/>
          <w:sz w:val="18"/>
        </w:rPr>
        <w:t>ASTM C 494 (Doses of</w:t>
      </w:r>
    </w:p>
    <w:p>
      <w:r>
        <w:rPr>
          <w:rFonts w:ascii="Calibri" w:hAnsi="Calibri"/>
          <w:sz w:val="18"/>
        </w:rPr>
        <w:t>admixture to be fixed by the</w:t>
      </w:r>
    </w:p>
    <w:p>
      <w:r>
        <w:rPr>
          <w:rFonts w:ascii="Calibri" w:hAnsi="Calibri"/>
          <w:sz w:val="18"/>
        </w:rPr>
        <w:t>mix design), sand of minimum</w:t>
      </w:r>
    </w:p>
    <w:p>
      <w:r>
        <w:rPr>
          <w:rFonts w:ascii="Calibri" w:hAnsi="Calibri"/>
          <w:sz w:val="18"/>
        </w:rPr>
        <w:t>FM 2.5 and 20mm down well</w:t>
      </w:r>
    </w:p>
    <w:p>
      <w:r>
        <w:rPr>
          <w:rFonts w:ascii="Calibri" w:hAnsi="Calibri"/>
          <w:sz w:val="18"/>
        </w:rPr>
        <w:t>graded crushed stone chips</w:t>
      </w:r>
    </w:p>
    <w:p>
      <w:r>
        <w:rPr>
          <w:rFonts w:ascii="Calibri" w:hAnsi="Calibri"/>
          <w:sz w:val="18"/>
        </w:rPr>
        <w:t>broken from boulders</w:t>
      </w:r>
    </w:p>
    <w:p>
      <w:r>
        <w:rPr>
          <w:rFonts w:ascii="Calibri" w:hAnsi="Calibri"/>
          <w:sz w:val="18"/>
        </w:rPr>
        <w:t>(Preferably stone chips from</w:t>
      </w:r>
    </w:p>
    <w:p>
      <w:r>
        <w:rPr>
          <w:rFonts w:ascii="Calibri" w:hAnsi="Calibri"/>
          <w:sz w:val="18"/>
        </w:rPr>
        <w:t>Madhyapara, Dinajpur, LAA</w:t>
      </w:r>
    </w:p>
    <w:p>
      <w:r>
        <w:rPr>
          <w:rFonts w:ascii="Calibri" w:hAnsi="Calibri"/>
          <w:sz w:val="18"/>
        </w:rPr>
        <w:t>value not exceeding 30)</w:t>
      </w:r>
    </w:p>
    <w:p>
      <w:r>
        <w:rPr>
          <w:rFonts w:ascii="Calibri" w:hAnsi="Calibri"/>
          <w:sz w:val="18"/>
        </w:rPr>
        <w:t>conforming to ASTM C33</w:t>
      </w:r>
    </w:p>
    <w:p>
      <w:r>
        <w:rPr>
          <w:rFonts w:ascii="Calibri" w:hAnsi="Calibri"/>
          <w:sz w:val="18"/>
        </w:rPr>
        <w:t>including breaking chips,</w:t>
      </w:r>
    </w:p>
    <w:p>
      <w:r>
        <w:rPr>
          <w:rFonts w:ascii="Calibri" w:hAnsi="Calibri"/>
          <w:sz w:val="18"/>
        </w:rPr>
        <w:t>screening through proper</w:t>
      </w:r>
    </w:p>
    <w:p>
      <w:r>
        <w:rPr>
          <w:rFonts w:ascii="Calibri" w:hAnsi="Calibri"/>
          <w:sz w:val="18"/>
        </w:rPr>
        <w:t>sieves, cleaning, placing shutter</w:t>
      </w:r>
    </w:p>
    <w:p>
      <w:r>
        <w:rPr>
          <w:rFonts w:ascii="Calibri" w:hAnsi="Calibri"/>
          <w:sz w:val="18"/>
        </w:rPr>
        <w:t>in position, making shutter</w:t>
      </w:r>
    </w:p>
    <w:p>
      <w:r>
        <w:rPr>
          <w:rFonts w:ascii="Calibri" w:hAnsi="Calibri"/>
          <w:sz w:val="18"/>
        </w:rPr>
        <w:t>water-tight properly, placing</w:t>
      </w:r>
    </w:p>
    <w:p>
      <w:r>
        <w:rPr>
          <w:rFonts w:ascii="Calibri" w:hAnsi="Calibri"/>
          <w:sz w:val="18"/>
        </w:rPr>
        <w:t>reinforcement in position,</w:t>
      </w:r>
    </w:p>
    <w:p>
      <w:r>
        <w:rPr>
          <w:rFonts w:ascii="Calibri" w:hAnsi="Calibri"/>
          <w:sz w:val="18"/>
        </w:rPr>
        <w:t>mixing in standard mixture</w:t>
      </w:r>
    </w:p>
    <w:p>
      <w:r>
        <w:rPr>
          <w:rFonts w:ascii="Calibri" w:hAnsi="Calibri"/>
          <w:sz w:val="18"/>
        </w:rPr>
        <w:t>machine with hoper, maintaining</w:t>
      </w:r>
    </w:p>
    <w:p>
      <w:r>
        <w:rPr>
          <w:rFonts w:ascii="Calibri" w:hAnsi="Calibri"/>
          <w:sz w:val="18"/>
        </w:rPr>
        <w:t>allowable slump of 75mm to</w:t>
      </w:r>
    </w:p>
    <w:p>
      <w:r>
        <w:rPr>
          <w:rFonts w:ascii="Calibri" w:hAnsi="Calibri"/>
          <w:sz w:val="18"/>
        </w:rPr>
        <w:t>100mm, casting in forms,</w:t>
      </w:r>
    </w:p>
    <w:p>
      <w:r>
        <w:rPr>
          <w:rFonts w:ascii="Calibri" w:hAnsi="Calibri"/>
          <w:sz w:val="18"/>
        </w:rPr>
        <w:t>compacting by mechanical</w:t>
      </w:r>
    </w:p>
    <w:p>
      <w:r>
        <w:rPr>
          <w:rFonts w:ascii="Calibri" w:hAnsi="Calibri"/>
          <w:sz w:val="18"/>
        </w:rPr>
        <w:t>vibrator machine, curing for 28</w:t>
      </w:r>
    </w:p>
    <w:p>
      <w:r>
        <w:rPr>
          <w:rFonts w:ascii="Calibri" w:hAnsi="Calibri"/>
          <w:sz w:val="18"/>
        </w:rPr>
        <w:t>days, removing centering-</w:t>
      </w:r>
    </w:p>
    <w:p>
      <w:r>
        <w:rPr>
          <w:rFonts w:ascii="Calibri" w:hAnsi="Calibri"/>
          <w:sz w:val="18"/>
        </w:rPr>
        <w:t>shuttering after approved</w:t>
      </w:r>
    </w:p>
    <w:p>
      <w:r>
        <w:rPr>
          <w:rFonts w:ascii="Calibri" w:hAnsi="Calibri"/>
          <w:sz w:val="18"/>
        </w:rPr>
        <w:t>specified time period,</w:t>
      </w:r>
    </w:p>
    <w:p>
      <w:r>
        <w:rPr>
          <w:rFonts w:ascii="Calibri" w:hAnsi="Calibri"/>
          <w:sz w:val="18"/>
        </w:rPr>
        <w:t>other</w:t>
      </w:r>
    </w:p>
    <w:p>
      <w:r>
        <w:rPr>
          <w:rFonts w:ascii="Calibri" w:hAnsi="Calibri"/>
          <w:sz w:val="18"/>
        </w:rPr>
        <w:t>incidental charges, etc. all</w:t>
      </w:r>
    </w:p>
    <w:p>
      <w:r>
        <w:rPr>
          <w:rFonts w:ascii="Calibri" w:hAnsi="Calibri"/>
          <w:sz w:val="18"/>
        </w:rPr>
        <w:t>complete as per drawing,</w:t>
      </w:r>
    </w:p>
    <w:p>
      <w:r>
        <w:rPr>
          <w:rFonts w:ascii="Calibri" w:hAnsi="Calibri"/>
          <w:sz w:val="18"/>
        </w:rPr>
        <w:t>specification &amp; direction of the</w:t>
      </w:r>
    </w:p>
    <w:p>
      <w:r>
        <w:rPr>
          <w:rFonts w:ascii="Calibri" w:hAnsi="Calibri"/>
          <w:sz w:val="18"/>
        </w:rPr>
        <w:t>E-I-C. The cost of</w:t>
      </w:r>
    </w:p>
    <w:p>
      <w:r>
        <w:rPr>
          <w:rFonts w:ascii="Calibri" w:hAnsi="Calibri"/>
          <w:sz w:val="18"/>
        </w:rPr>
        <w:t>reinforcement and it's</w:t>
      </w:r>
    </w:p>
    <w:p>
      <w:r>
        <w:rPr>
          <w:rFonts w:ascii="Calibri" w:hAnsi="Calibri"/>
          <w:sz w:val="18"/>
        </w:rPr>
        <w:t>fabrication, welding, coupling,</w:t>
      </w:r>
    </w:p>
    <w:p>
      <w:r>
        <w:rPr>
          <w:rFonts w:ascii="Calibri" w:hAnsi="Calibri"/>
          <w:sz w:val="18"/>
        </w:rPr>
        <w:t>placing, binding etc. is not</w:t>
      </w:r>
    </w:p>
    <w:p>
      <w:r>
        <w:rPr>
          <w:rFonts w:ascii="Calibri" w:hAnsi="Calibri"/>
          <w:sz w:val="18"/>
        </w:rPr>
        <w:t>included but the cost of</w:t>
      </w:r>
    </w:p>
    <w:p>
      <w:r>
        <w:rPr>
          <w:rFonts w:ascii="Calibri" w:hAnsi="Calibri"/>
          <w:sz w:val="18"/>
        </w:rPr>
        <w:t>admixture is included in this unit</w:t>
      </w:r>
    </w:p>
    <w:p>
      <w:r>
        <w:rPr>
          <w:rFonts w:ascii="Calibri" w:hAnsi="Calibri"/>
          <w:sz w:val="18"/>
        </w:rPr>
        <w:t>rate. Additional quantity of</w:t>
      </w:r>
    </w:p>
    <w:p>
      <w:r>
        <w:rPr>
          <w:rFonts w:ascii="Calibri" w:hAnsi="Calibri"/>
          <w:sz w:val="18"/>
        </w:rPr>
        <w:t>cement to be added if required</w:t>
      </w:r>
    </w:p>
    <w:p>
      <w:r>
        <w:rPr>
          <w:rFonts w:ascii="Calibri" w:hAnsi="Calibri"/>
          <w:sz w:val="18"/>
        </w:rPr>
        <w:t>to attain the strength at the</w:t>
      </w:r>
    </w:p>
    <w:p>
      <w:r>
        <w:rPr>
          <w:rFonts w:ascii="Calibri" w:hAnsi="Calibri"/>
          <w:sz w:val="18"/>
        </w:rPr>
        <w:t>contractor's own cost. [Using</w:t>
      </w:r>
    </w:p>
    <w:p>
      <w:r>
        <w:rPr>
          <w:rFonts w:ascii="Calibri" w:hAnsi="Calibri"/>
          <w:sz w:val="18"/>
        </w:rPr>
        <w:t>Concrete Mixture Machine and</w:t>
      </w:r>
    </w:p>
    <w:p>
      <w:r>
        <w:rPr>
          <w:rFonts w:ascii="Calibri" w:hAnsi="Calibri"/>
          <w:sz w:val="18"/>
        </w:rPr>
        <w:t>retail rate of Cement]</w:t>
      </w:r>
    </w:p>
    <w:p>
      <w:r>
        <w:rPr>
          <w:rFonts w:ascii="Calibri" w:hAnsi="Calibri"/>
          <w:sz w:val="18"/>
        </w:rPr>
        <w:t>04.09.03.03.02: For solid slab</w:t>
      </w:r>
    </w:p>
    <w:p>
      <w:r>
        <w:rPr>
          <w:rFonts w:ascii="Calibri" w:hAnsi="Calibri"/>
          <w:sz w:val="18"/>
        </w:rPr>
        <w:t>type super-structure including</w:t>
      </w:r>
    </w:p>
    <w:p>
      <w:r>
        <w:rPr>
          <w:rFonts w:ascii="Calibri" w:hAnsi="Calibri"/>
          <w:sz w:val="18"/>
        </w:rPr>
        <w:t>cantilever, side walk, curb and</w:t>
      </w:r>
    </w:p>
    <w:p>
      <w:r>
        <w:rPr>
          <w:rFonts w:ascii="Calibri" w:hAnsi="Calibri"/>
          <w:sz w:val="18"/>
        </w:rPr>
        <w:t>wheel guard of bridges</w:t>
      </w:r>
    </w:p>
    <w:p>
      <w:r>
        <w:rPr>
          <w:rFonts w:ascii="Calibri" w:hAnsi="Calibri"/>
          <w:sz w:val="18"/>
        </w:rPr>
        <w:t>For</w:t>
      </w:r>
    </w:p>
    <w:p>
      <w:r>
        <w:rPr>
          <w:rFonts w:ascii="Calibri" w:hAnsi="Calibri"/>
          <w:sz w:val="18"/>
        </w:rPr>
        <w:t>height above 5m to 10m</w:t>
      </w:r>
    </w:p>
    <w:p>
      <w:r>
        <w:rPr>
          <w:rFonts w:ascii="Calibri" w:hAnsi="Calibri"/>
          <w:sz w:val="18"/>
        </w:rPr>
        <w:t>31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08.1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Supplying, fabrication and fixing</w:t>
      </w:r>
    </w:p>
    <w:p>
      <w:r>
        <w:rPr>
          <w:rFonts w:ascii="Calibri" w:hAnsi="Calibri"/>
          <w:sz w:val="18"/>
        </w:rPr>
        <w:t>to detail as per design : ribbed</w:t>
      </w:r>
    </w:p>
    <w:p>
      <w:r>
        <w:rPr>
          <w:rFonts w:ascii="Calibri" w:hAnsi="Calibri"/>
          <w:sz w:val="18"/>
        </w:rPr>
        <w:t>or deformed bar reinforcement</w:t>
      </w:r>
    </w:p>
    <w:p>
      <w:r>
        <w:rPr>
          <w:rFonts w:ascii="Calibri" w:hAnsi="Calibri"/>
          <w:sz w:val="18"/>
        </w:rPr>
        <w:t>(excluding laboratory test fees)</w:t>
      </w:r>
    </w:p>
    <w:p>
      <w:r>
        <w:rPr>
          <w:rFonts w:ascii="Calibri" w:hAnsi="Calibri"/>
          <w:sz w:val="18"/>
        </w:rPr>
        <w:t>for Reinforced concrete,</w:t>
      </w:r>
    </w:p>
    <w:p>
      <w:r>
        <w:rPr>
          <w:rFonts w:ascii="Calibri" w:hAnsi="Calibri"/>
          <w:sz w:val="18"/>
        </w:rPr>
        <w:t>produced and marked in</w:t>
      </w:r>
    </w:p>
    <w:p>
      <w:r>
        <w:rPr>
          <w:rFonts w:ascii="Calibri" w:hAnsi="Calibri"/>
          <w:sz w:val="18"/>
        </w:rPr>
        <w:t>accordance with BDS ISO</w:t>
      </w:r>
    </w:p>
    <w:p>
      <w:r>
        <w:rPr>
          <w:rFonts w:ascii="Calibri" w:hAnsi="Calibri"/>
          <w:sz w:val="18"/>
        </w:rPr>
        <w:t>6935-2:2016 (or standard</w:t>
      </w:r>
    </w:p>
    <w:p>
      <w:r>
        <w:rPr>
          <w:rFonts w:ascii="Calibri" w:hAnsi="Calibri"/>
          <w:sz w:val="18"/>
        </w:rPr>
        <w:t>subsequently released from</w:t>
      </w:r>
    </w:p>
    <w:p>
      <w:r>
        <w:rPr>
          <w:rFonts w:ascii="Calibri" w:hAnsi="Calibri"/>
          <w:sz w:val="18"/>
        </w:rPr>
        <w:t>BSTI) including straightening</w:t>
      </w:r>
    </w:p>
    <w:p>
      <w:r>
        <w:rPr>
          <w:rFonts w:ascii="Calibri" w:hAnsi="Calibri"/>
          <w:sz w:val="18"/>
        </w:rPr>
        <w:t>and cleaning rust, if any,</w:t>
      </w:r>
    </w:p>
    <w:p>
      <w:r>
        <w:rPr>
          <w:rFonts w:ascii="Calibri" w:hAnsi="Calibri"/>
          <w:sz w:val="18"/>
        </w:rPr>
        <w:t>bending and binding in position</w:t>
      </w:r>
    </w:p>
    <w:p>
      <w:r>
        <w:rPr>
          <w:rFonts w:ascii="Calibri" w:hAnsi="Calibri"/>
          <w:sz w:val="18"/>
        </w:rPr>
        <w:t>with supply of G.I. wires,</w:t>
      </w:r>
    </w:p>
    <w:p>
      <w:r>
        <w:rPr>
          <w:rFonts w:ascii="Calibri" w:hAnsi="Calibri"/>
          <w:sz w:val="18"/>
        </w:rPr>
        <w:t>conducting necessary</w:t>
      </w:r>
    </w:p>
    <w:p>
      <w:r>
        <w:rPr>
          <w:rFonts w:ascii="Calibri" w:hAnsi="Calibri"/>
          <w:sz w:val="18"/>
        </w:rPr>
        <w:t>laboratory tests etc. (excluding</w:t>
      </w:r>
    </w:p>
    <w:p>
      <w:r>
        <w:rPr>
          <w:rFonts w:ascii="Calibri" w:hAnsi="Calibri"/>
          <w:sz w:val="18"/>
        </w:rPr>
        <w:t>splices or laps) complete in all</w:t>
      </w:r>
    </w:p>
    <w:p>
      <w:r>
        <w:rPr>
          <w:rFonts w:ascii="Calibri" w:hAnsi="Calibri"/>
          <w:sz w:val="18"/>
        </w:rPr>
        <w:t>respect and accepted by the</w:t>
      </w:r>
    </w:p>
    <w:p>
      <w:r>
        <w:rPr>
          <w:rFonts w:ascii="Calibri" w:hAnsi="Calibri"/>
          <w:sz w:val="18"/>
        </w:rPr>
        <w:t>Engineer-in-charge</w:t>
      </w:r>
    </w:p>
    <w:p>
      <w:r>
        <w:rPr>
          <w:rFonts w:ascii="Calibri" w:hAnsi="Calibri"/>
          <w:sz w:val="18"/>
        </w:rPr>
        <w:t>(Measurement shall be</w:t>
      </w:r>
    </w:p>
    <w:p>
      <w:r>
        <w:rPr>
          <w:rFonts w:ascii="Calibri" w:hAnsi="Calibri"/>
          <w:sz w:val="18"/>
        </w:rPr>
        <w:t>Kg</w:t>
      </w:r>
    </w:p>
    <w:p>
      <w:r>
        <w:rPr>
          <w:rFonts w:ascii="Calibri" w:hAnsi="Calibri"/>
          <w:sz w:val="18"/>
        </w:rPr>
        <w:t>227582.810</w:t>
      </w:r>
    </w:p>
    <w:p>
      <w:r>
        <w:br w:type="page"/>
      </w:r>
    </w:p>
    <w:p>
      <w:pPr>
        <w:pStyle w:val="Heading2"/>
      </w:pPr>
      <w:r>
        <w:t>Page 13</w:t>
      </w:r>
    </w:p>
    <w:p>
      <w:r>
        <w:rPr>
          <w:rFonts w:ascii="Calibri" w:hAnsi="Calibri"/>
          <w:sz w:val="18"/>
        </w:rPr>
        <w:t>recorded only on standard</w:t>
      </w:r>
    </w:p>
    <w:p>
      <w:r>
        <w:rPr>
          <w:rFonts w:ascii="Calibri" w:hAnsi="Calibri"/>
          <w:sz w:val="18"/>
        </w:rPr>
        <w:t>mass per unit length of bars,</w:t>
      </w:r>
    </w:p>
    <w:p>
      <w:r>
        <w:rPr>
          <w:rFonts w:ascii="Calibri" w:hAnsi="Calibri"/>
          <w:sz w:val="18"/>
        </w:rPr>
        <w:t>while dia of bars exceeds its</w:t>
      </w:r>
    </w:p>
    <w:p>
      <w:r>
        <w:rPr>
          <w:rFonts w:ascii="Calibri" w:hAnsi="Calibri"/>
          <w:sz w:val="18"/>
        </w:rPr>
        <w:t>standard)</w:t>
      </w:r>
    </w:p>
    <w:p>
      <w:r>
        <w:rPr>
          <w:rFonts w:ascii="Calibri" w:hAnsi="Calibri"/>
          <w:sz w:val="18"/>
        </w:rPr>
        <w:t>08.1.2: Grade 400</w:t>
      </w:r>
    </w:p>
    <w:p>
      <w:r>
        <w:rPr>
          <w:rFonts w:ascii="Calibri" w:hAnsi="Calibri"/>
          <w:sz w:val="18"/>
        </w:rPr>
        <w:t>(B400DWR / B420DWR:</w:t>
      </w:r>
    </w:p>
    <w:p>
      <w:r>
        <w:rPr>
          <w:rFonts w:ascii="Calibri" w:hAnsi="Calibri"/>
          <w:sz w:val="18"/>
        </w:rPr>
        <w:t>complying BDS ISO 6935-</w:t>
      </w:r>
    </w:p>
    <w:p>
      <w:r>
        <w:rPr>
          <w:rFonts w:ascii="Calibri" w:hAnsi="Calibri"/>
          <w:sz w:val="18"/>
        </w:rPr>
        <w:t>2:2016 / ASTM A615) ribbed</w:t>
      </w:r>
    </w:p>
    <w:p>
      <w:r>
        <w:rPr>
          <w:rFonts w:ascii="Calibri" w:hAnsi="Calibri"/>
          <w:sz w:val="18"/>
        </w:rPr>
        <w:t>or deformed bar produced and</w:t>
      </w:r>
    </w:p>
    <w:p>
      <w:r>
        <w:rPr>
          <w:rFonts w:ascii="Calibri" w:hAnsi="Calibri"/>
          <w:sz w:val="18"/>
        </w:rPr>
        <w:t>marked according to</w:t>
      </w:r>
    </w:p>
    <w:p>
      <w:r>
        <w:rPr>
          <w:rFonts w:ascii="Calibri" w:hAnsi="Calibri"/>
          <w:sz w:val="18"/>
        </w:rPr>
        <w:t>Bangladesh standard, with</w:t>
      </w:r>
    </w:p>
    <w:p>
      <w:r>
        <w:rPr>
          <w:rFonts w:ascii="Calibri" w:hAnsi="Calibri"/>
          <w:sz w:val="18"/>
        </w:rPr>
        <w:t>minimum yield strength, fy</w:t>
      </w:r>
    </w:p>
    <w:p>
      <w:r>
        <w:rPr>
          <w:rFonts w:ascii="Calibri" w:hAnsi="Calibri"/>
          <w:sz w:val="18"/>
        </w:rPr>
        <w:t>(ReH)= 400 MPa but fy not</w:t>
      </w:r>
    </w:p>
    <w:p>
      <w:r>
        <w:rPr>
          <w:rFonts w:ascii="Calibri" w:hAnsi="Calibri"/>
          <w:sz w:val="18"/>
        </w:rPr>
        <w:t>exceeding 480 MPa and</w:t>
      </w:r>
    </w:p>
    <w:p>
      <w:r>
        <w:rPr>
          <w:rFonts w:ascii="Calibri" w:hAnsi="Calibri"/>
          <w:sz w:val="18"/>
        </w:rPr>
        <w:t>whatever is the actual yield</w:t>
      </w:r>
    </w:p>
    <w:p>
      <w:r>
        <w:rPr>
          <w:rFonts w:ascii="Calibri" w:hAnsi="Calibri"/>
          <w:sz w:val="18"/>
        </w:rPr>
        <w:t>strength within allowable limit</w:t>
      </w:r>
    </w:p>
    <w:p>
      <w:r>
        <w:rPr>
          <w:rFonts w:ascii="Calibri" w:hAnsi="Calibri"/>
          <w:sz w:val="18"/>
        </w:rPr>
        <w:t>as per BNBC/ ACI 318, the</w:t>
      </w:r>
    </w:p>
    <w:p>
      <w:r>
        <w:rPr>
          <w:rFonts w:ascii="Calibri" w:hAnsi="Calibri"/>
          <w:sz w:val="18"/>
        </w:rPr>
        <w:t>ratio of ultimate tensile strength</w:t>
      </w:r>
    </w:p>
    <w:p>
      <w:r>
        <w:rPr>
          <w:rFonts w:ascii="Calibri" w:hAnsi="Calibri"/>
          <w:sz w:val="18"/>
        </w:rPr>
        <w:t>fu to yield strength</w:t>
      </w:r>
    </w:p>
    <w:p>
      <w:r>
        <w:rPr>
          <w:rFonts w:ascii="Calibri" w:hAnsi="Calibri"/>
          <w:sz w:val="18"/>
        </w:rPr>
        <w:t>fy, shall be</w:t>
      </w:r>
    </w:p>
    <w:p>
      <w:r>
        <w:rPr>
          <w:rFonts w:ascii="Calibri" w:hAnsi="Calibri"/>
          <w:sz w:val="18"/>
        </w:rPr>
        <w:t>at least 1.25 and</w:t>
      </w:r>
    </w:p>
    <w:p>
      <w:r>
        <w:rPr>
          <w:rFonts w:ascii="Calibri" w:hAnsi="Calibri"/>
          <w:sz w:val="18"/>
        </w:rPr>
        <w:t>minimum</w:t>
      </w:r>
    </w:p>
    <w:p>
      <w:r>
        <w:rPr>
          <w:rFonts w:ascii="Calibri" w:hAnsi="Calibri"/>
          <w:sz w:val="18"/>
        </w:rPr>
        <w:t>elongation after fracture and</w:t>
      </w:r>
    </w:p>
    <w:p>
      <w:r>
        <w:rPr>
          <w:rFonts w:ascii="Calibri" w:hAnsi="Calibri"/>
          <w:sz w:val="18"/>
        </w:rPr>
        <w:t>minimum total elongation at</w:t>
      </w:r>
    </w:p>
    <w:p>
      <w:r>
        <w:rPr>
          <w:rFonts w:ascii="Calibri" w:hAnsi="Calibri"/>
          <w:sz w:val="18"/>
        </w:rPr>
        <w:t>maximum</w:t>
      </w:r>
    </w:p>
    <w:p>
      <w:r>
        <w:rPr>
          <w:rFonts w:ascii="Calibri" w:hAnsi="Calibri"/>
          <w:sz w:val="18"/>
        </w:rPr>
        <w:t>force is 17% and 8%</w:t>
      </w:r>
    </w:p>
    <w:p>
      <w:r>
        <w:rPr>
          <w:rFonts w:ascii="Calibri" w:hAnsi="Calibri"/>
          <w:sz w:val="18"/>
        </w:rPr>
        <w:t>respectively : up to ground</w:t>
      </w:r>
    </w:p>
    <w:p>
      <w:r>
        <w:rPr>
          <w:rFonts w:ascii="Calibri" w:hAnsi="Calibri"/>
          <w:sz w:val="18"/>
        </w:rPr>
        <w:t>floor.</w:t>
      </w:r>
    </w:p>
    <w:p>
      <w:r>
        <w:rPr>
          <w:rFonts w:ascii="Calibri" w:hAnsi="Calibri"/>
          <w:sz w:val="18"/>
        </w:rPr>
        <w:t>32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26.42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Supplying, fitting and fixing of</w:t>
      </w:r>
    </w:p>
    <w:p>
      <w:r>
        <w:rPr>
          <w:rFonts w:ascii="Calibri" w:hAnsi="Calibri"/>
          <w:sz w:val="18"/>
        </w:rPr>
        <w:t>G.I. pipe with all special</w:t>
      </w:r>
    </w:p>
    <w:p>
      <w:r>
        <w:rPr>
          <w:rFonts w:ascii="Calibri" w:hAnsi="Calibri"/>
          <w:sz w:val="18"/>
        </w:rPr>
        <w:t>fittings, such as bends, elbows,</w:t>
      </w:r>
    </w:p>
    <w:p>
      <w:r>
        <w:rPr>
          <w:rFonts w:ascii="Calibri" w:hAnsi="Calibri"/>
          <w:sz w:val="18"/>
        </w:rPr>
        <w:t>sockets, reducing sockets,</w:t>
      </w:r>
    </w:p>
    <w:p>
      <w:r>
        <w:rPr>
          <w:rFonts w:ascii="Calibri" w:hAnsi="Calibri"/>
          <w:sz w:val="18"/>
        </w:rPr>
        <w:t>Tee, unions, jam-nuts etc.</w:t>
      </w:r>
    </w:p>
    <w:p>
      <w:r>
        <w:rPr>
          <w:rFonts w:ascii="Calibri" w:hAnsi="Calibri"/>
          <w:sz w:val="18"/>
        </w:rPr>
        <w:t>including cutting trenches</w:t>
      </w:r>
    </w:p>
    <w:p>
      <w:r>
        <w:rPr>
          <w:rFonts w:ascii="Calibri" w:hAnsi="Calibri"/>
          <w:sz w:val="18"/>
        </w:rPr>
        <w:t>where necessary and fitting the</w:t>
      </w:r>
    </w:p>
    <w:p>
      <w:r>
        <w:rPr>
          <w:rFonts w:ascii="Calibri" w:hAnsi="Calibri"/>
          <w:sz w:val="18"/>
        </w:rPr>
        <w:t>same with earth duly rammed</w:t>
      </w:r>
    </w:p>
    <w:p>
      <w:r>
        <w:rPr>
          <w:rFonts w:ascii="Calibri" w:hAnsi="Calibri"/>
          <w:sz w:val="18"/>
        </w:rPr>
        <w:t>and fixing in walls with holder</w:t>
      </w:r>
    </w:p>
    <w:p>
      <w:r>
        <w:rPr>
          <w:rFonts w:ascii="Calibri" w:hAnsi="Calibri"/>
          <w:sz w:val="18"/>
        </w:rPr>
        <w:t>bats and making hole in floors,</w:t>
      </w:r>
    </w:p>
    <w:p>
      <w:r>
        <w:rPr>
          <w:rFonts w:ascii="Calibri" w:hAnsi="Calibri"/>
          <w:sz w:val="18"/>
        </w:rPr>
        <w:t>walls and consequent mending</w:t>
      </w:r>
    </w:p>
    <w:p>
      <w:r>
        <w:rPr>
          <w:rFonts w:ascii="Calibri" w:hAnsi="Calibri"/>
          <w:sz w:val="18"/>
        </w:rPr>
        <w:t>good the damages etc. all</w:t>
      </w:r>
    </w:p>
    <w:p>
      <w:r>
        <w:rPr>
          <w:rFonts w:ascii="Calibri" w:hAnsi="Calibri"/>
          <w:sz w:val="18"/>
        </w:rPr>
        <w:t>complete in all respects</w:t>
      </w:r>
    </w:p>
    <w:p>
      <w:r>
        <w:rPr>
          <w:rFonts w:ascii="Calibri" w:hAnsi="Calibri"/>
          <w:sz w:val="18"/>
        </w:rPr>
        <w:t>approved and accepted by the</w:t>
      </w:r>
    </w:p>
    <w:p>
      <w:r>
        <w:rPr>
          <w:rFonts w:ascii="Calibri" w:hAnsi="Calibri"/>
          <w:sz w:val="18"/>
        </w:rPr>
        <w:t>Engineer- in- charge. 26.42.5:</w:t>
      </w:r>
    </w:p>
    <w:p>
      <w:r>
        <w:rPr>
          <w:rFonts w:ascii="Calibri" w:hAnsi="Calibri"/>
          <w:sz w:val="18"/>
        </w:rPr>
        <w:t>40 mm dia G.I. pipe with wall</w:t>
      </w:r>
    </w:p>
    <w:p>
      <w:r>
        <w:rPr>
          <w:rFonts w:ascii="Calibri" w:hAnsi="Calibri"/>
          <w:sz w:val="18"/>
        </w:rPr>
        <w:t>thickness 3.25 mm, outside</w:t>
      </w:r>
    </w:p>
    <w:p>
      <w:r>
        <w:rPr>
          <w:rFonts w:ascii="Calibri" w:hAnsi="Calibri"/>
          <w:sz w:val="18"/>
        </w:rPr>
        <w:t>diameter min 46.5 mm, weight</w:t>
      </w:r>
    </w:p>
    <w:p>
      <w:r>
        <w:rPr>
          <w:rFonts w:ascii="Calibri" w:hAnsi="Calibri"/>
          <w:sz w:val="18"/>
        </w:rPr>
        <w:t>3.83 kg/m, can withstand min</w:t>
      </w:r>
    </w:p>
    <w:p>
      <w:r>
        <w:rPr>
          <w:rFonts w:ascii="Calibri" w:hAnsi="Calibri"/>
          <w:sz w:val="18"/>
        </w:rPr>
        <w:t>50 kg/cm2 hydraulic pressure.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87.240</w:t>
      </w:r>
    </w:p>
    <w:p>
      <w:r>
        <w:rPr>
          <w:rFonts w:ascii="Calibri" w:hAnsi="Calibri"/>
          <w:sz w:val="18"/>
        </w:rPr>
        <w:t>33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76-630-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 and fitting and fixing</w:t>
      </w:r>
    </w:p>
    <w:p>
      <w:r>
        <w:rPr>
          <w:rFonts w:ascii="Calibri" w:hAnsi="Calibri"/>
          <w:sz w:val="18"/>
        </w:rPr>
        <w:t>23cm wide P.V.C water stops</w:t>
      </w:r>
    </w:p>
    <w:p>
      <w:r>
        <w:rPr>
          <w:rFonts w:ascii="Calibri" w:hAnsi="Calibri"/>
          <w:sz w:val="18"/>
        </w:rPr>
        <w:t>having minimum strength of</w:t>
      </w:r>
    </w:p>
    <w:p>
      <w:r>
        <w:rPr>
          <w:rFonts w:ascii="Calibri" w:hAnsi="Calibri"/>
          <w:sz w:val="18"/>
        </w:rPr>
        <w:t>13.80N/mm2 at 225%</w:t>
      </w:r>
    </w:p>
    <w:p>
      <w:r>
        <w:rPr>
          <w:rFonts w:ascii="Calibri" w:hAnsi="Calibri"/>
          <w:sz w:val="18"/>
        </w:rPr>
        <w:t>elongation and of approved</w:t>
      </w:r>
    </w:p>
    <w:p>
      <w:r>
        <w:rPr>
          <w:rFonts w:ascii="Calibri" w:hAnsi="Calibri"/>
          <w:sz w:val="18"/>
        </w:rPr>
        <w:t>quality in antraction and</w:t>
      </w:r>
    </w:p>
    <w:p>
      <w:r>
        <w:rPr>
          <w:rFonts w:ascii="Calibri" w:hAnsi="Calibri"/>
          <w:sz w:val="18"/>
        </w:rPr>
        <w:t>expansion joints with necessary</w:t>
      </w:r>
    </w:p>
    <w:p>
      <w:r>
        <w:rPr>
          <w:rFonts w:ascii="Calibri" w:hAnsi="Calibri"/>
          <w:sz w:val="18"/>
        </w:rPr>
        <w:t>arrangements for modification</w:t>
      </w:r>
    </w:p>
    <w:p>
      <w:r>
        <w:rPr>
          <w:rFonts w:ascii="Calibri" w:hAnsi="Calibri"/>
          <w:sz w:val="18"/>
        </w:rPr>
        <w:t>in shuttering and keeping the</w:t>
      </w:r>
    </w:p>
    <w:p>
      <w:r>
        <w:rPr>
          <w:rFonts w:ascii="Calibri" w:hAnsi="Calibri"/>
          <w:sz w:val="18"/>
        </w:rPr>
        <w:t>water stop in position etc.</w:t>
      </w:r>
    </w:p>
    <w:p>
      <w:r>
        <w:rPr>
          <w:rFonts w:ascii="Calibri" w:hAnsi="Calibri"/>
          <w:sz w:val="18"/>
        </w:rPr>
        <w:t>complete as per design,</w:t>
      </w:r>
    </w:p>
    <w:p>
      <w:r>
        <w:rPr>
          <w:rFonts w:ascii="Calibri" w:hAnsi="Calibri"/>
          <w:sz w:val="18"/>
        </w:rPr>
        <w:t>specification anddirection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76-630-10:</w:t>
      </w:r>
    </w:p>
    <w:p>
      <w:r>
        <w:rPr>
          <w:rFonts w:ascii="Calibri" w:hAnsi="Calibri"/>
          <w:sz w:val="18"/>
        </w:rPr>
        <w:t>3 bulb type.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45.000</w:t>
      </w:r>
    </w:p>
    <w:p>
      <w:r>
        <w:rPr>
          <w:rFonts w:ascii="Calibri" w:hAnsi="Calibri"/>
          <w:sz w:val="18"/>
        </w:rPr>
        <w:t>34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76-170-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M.S. Work in plates, angles,</w:t>
      </w:r>
    </w:p>
    <w:p>
      <w:r>
        <w:rPr>
          <w:rFonts w:ascii="Calibri" w:hAnsi="Calibri"/>
          <w:sz w:val="18"/>
        </w:rPr>
        <w:t>channels, flat bars, Tees etc.</w:t>
      </w:r>
    </w:p>
    <w:p>
      <w:r>
        <w:rPr>
          <w:rFonts w:ascii="Calibri" w:hAnsi="Calibri"/>
          <w:sz w:val="18"/>
        </w:rPr>
        <w:t>including fabricating, machining,</w:t>
      </w:r>
    </w:p>
    <w:p>
      <w:r>
        <w:rPr>
          <w:rFonts w:ascii="Calibri" w:hAnsi="Calibri"/>
          <w:sz w:val="18"/>
        </w:rPr>
        <w:t>cutting, bending, welding,</w:t>
      </w:r>
    </w:p>
    <w:p>
      <w:r>
        <w:rPr>
          <w:rFonts w:ascii="Calibri" w:hAnsi="Calibri"/>
          <w:sz w:val="18"/>
        </w:rPr>
        <w:t>forging, drilling, revetting,</w:t>
      </w:r>
    </w:p>
    <w:p>
      <w:r>
        <w:rPr>
          <w:rFonts w:ascii="Calibri" w:hAnsi="Calibri"/>
          <w:sz w:val="18"/>
        </w:rPr>
        <w:t>embedding anchor bars,</w:t>
      </w:r>
    </w:p>
    <w:p>
      <w:r>
        <w:rPr>
          <w:rFonts w:ascii="Calibri" w:hAnsi="Calibri"/>
          <w:sz w:val="18"/>
        </w:rPr>
        <w:t>staging and fitting, fixing, local</w:t>
      </w:r>
    </w:p>
    <w:p>
      <w:r>
        <w:rPr>
          <w:rFonts w:ascii="Calibri" w:hAnsi="Calibri"/>
          <w:sz w:val="18"/>
        </w:rPr>
        <w:t>handling etc. comlpete with</w:t>
      </w:r>
    </w:p>
    <w:p>
      <w:r>
        <w:rPr>
          <w:rFonts w:ascii="Calibri" w:hAnsi="Calibri"/>
          <w:sz w:val="18"/>
        </w:rPr>
        <w:t>energy consumption and supply</w:t>
      </w:r>
    </w:p>
    <w:p>
      <w:r>
        <w:rPr>
          <w:rFonts w:ascii="Calibri" w:hAnsi="Calibri"/>
          <w:sz w:val="18"/>
        </w:rPr>
        <w:t>of labours including the cost of</w:t>
      </w:r>
    </w:p>
    <w:p>
      <w:r>
        <w:rPr>
          <w:rFonts w:ascii="Calibri" w:hAnsi="Calibri"/>
          <w:sz w:val="18"/>
        </w:rPr>
        <w:t>materials as per design,</w:t>
      </w:r>
    </w:p>
    <w:p>
      <w:r>
        <w:rPr>
          <w:rFonts w:ascii="Calibri" w:hAnsi="Calibri"/>
          <w:sz w:val="18"/>
        </w:rPr>
        <w:t>specification and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Kg</w:t>
      </w:r>
    </w:p>
    <w:p>
      <w:r>
        <w:rPr>
          <w:rFonts w:ascii="Calibri" w:hAnsi="Calibri"/>
          <w:sz w:val="18"/>
        </w:rPr>
        <w:t>26695.940</w:t>
      </w:r>
    </w:p>
    <w:p>
      <w:r>
        <w:rPr>
          <w:rFonts w:ascii="Calibri" w:hAnsi="Calibri"/>
          <w:sz w:val="18"/>
        </w:rPr>
        <w:t>35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72-130-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Synthentic enamel painting to</w:t>
      </w:r>
    </w:p>
    <w:p>
      <w:r>
        <w:rPr>
          <w:rFonts w:ascii="Calibri" w:hAnsi="Calibri"/>
          <w:sz w:val="18"/>
        </w:rPr>
        <w:t>steel surfaces/ gates/ hoists</w:t>
      </w:r>
    </w:p>
    <w:p>
      <w:r>
        <w:rPr>
          <w:rFonts w:ascii="Calibri" w:hAnsi="Calibri"/>
          <w:sz w:val="18"/>
        </w:rPr>
        <w:t>etc. with paint of approved</w:t>
      </w:r>
    </w:p>
    <w:p>
      <w:r>
        <w:rPr>
          <w:rFonts w:ascii="Calibri" w:hAnsi="Calibri"/>
          <w:sz w:val="18"/>
        </w:rPr>
        <w:t>colour (2 coats over a coat of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50.100</w:t>
      </w:r>
    </w:p>
    <w:p>
      <w:r>
        <w:br w:type="page"/>
      </w:r>
    </w:p>
    <w:p>
      <w:pPr>
        <w:pStyle w:val="Heading2"/>
      </w:pPr>
      <w:r>
        <w:t>Page 14</w:t>
      </w:r>
    </w:p>
    <w:p>
      <w:r>
        <w:rPr>
          <w:rFonts w:ascii="Calibri" w:hAnsi="Calibri"/>
          <w:sz w:val="18"/>
        </w:rPr>
        <w:t>priming) including preparation</w:t>
      </w:r>
    </w:p>
    <w:p>
      <w:r>
        <w:rPr>
          <w:rFonts w:ascii="Calibri" w:hAnsi="Calibri"/>
          <w:sz w:val="18"/>
        </w:rPr>
        <w:t>of the surface with steel brush,</w:t>
      </w:r>
    </w:p>
    <w:p>
      <w:r>
        <w:rPr>
          <w:rFonts w:ascii="Calibri" w:hAnsi="Calibri"/>
          <w:sz w:val="18"/>
        </w:rPr>
        <w:t>emery paper and cleaning etc.</w:t>
      </w:r>
    </w:p>
    <w:p>
      <w:r>
        <w:rPr>
          <w:rFonts w:ascii="Calibri" w:hAnsi="Calibri"/>
          <w:sz w:val="18"/>
        </w:rPr>
        <w:t>complete including the cost of</w:t>
      </w:r>
    </w:p>
    <w:p>
      <w:r>
        <w:rPr>
          <w:rFonts w:ascii="Calibri" w:hAnsi="Calibri"/>
          <w:sz w:val="18"/>
        </w:rPr>
        <w:t>all materials as per direction of</w:t>
      </w:r>
    </w:p>
    <w:p>
      <w:r>
        <w:rPr>
          <w:rFonts w:ascii="Calibri" w:hAnsi="Calibri"/>
          <w:sz w:val="18"/>
        </w:rPr>
        <w:t>Engineer in charge. 72-130-10:</w:t>
      </w:r>
    </w:p>
    <w:p>
      <w:r>
        <w:rPr>
          <w:rFonts w:ascii="Calibri" w:hAnsi="Calibri"/>
          <w:sz w:val="18"/>
        </w:rPr>
        <w:t>2 coats over a priming coat.</w:t>
      </w:r>
    </w:p>
    <w:p>
      <w:r>
        <w:rPr>
          <w:rFonts w:ascii="Calibri" w:hAnsi="Calibri"/>
          <w:sz w:val="18"/>
        </w:rPr>
        <w:t>36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04-280-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Constructing at site, cement</w:t>
      </w:r>
    </w:p>
    <w:p>
      <w:r>
        <w:rPr>
          <w:rFonts w:ascii="Calibri" w:hAnsi="Calibri"/>
          <w:sz w:val="18"/>
        </w:rPr>
        <w:t>mortar gauge on masonry wall,</w:t>
      </w:r>
    </w:p>
    <w:p>
      <w:r>
        <w:rPr>
          <w:rFonts w:ascii="Calibri" w:hAnsi="Calibri"/>
          <w:sz w:val="18"/>
        </w:rPr>
        <w:t>including engraving in meter,</w:t>
      </w:r>
    </w:p>
    <w:p>
      <w:r>
        <w:rPr>
          <w:rFonts w:ascii="Calibri" w:hAnsi="Calibri"/>
          <w:sz w:val="18"/>
        </w:rPr>
        <w:t>decimeter &amp; centimeter,</w:t>
      </w:r>
    </w:p>
    <w:p>
      <w:r>
        <w:rPr>
          <w:rFonts w:ascii="Calibri" w:hAnsi="Calibri"/>
          <w:sz w:val="18"/>
        </w:rPr>
        <w:t>painting and figuring with black</w:t>
      </w:r>
    </w:p>
    <w:p>
      <w:r>
        <w:rPr>
          <w:rFonts w:ascii="Calibri" w:hAnsi="Calibri"/>
          <w:sz w:val="18"/>
        </w:rPr>
        <w:t>and red water proof paint, etc.</w:t>
      </w:r>
    </w:p>
    <w:p>
      <w:r>
        <w:rPr>
          <w:rFonts w:ascii="Calibri" w:hAnsi="Calibri"/>
          <w:sz w:val="18"/>
        </w:rPr>
        <w:t>complete as per direction of</w:t>
      </w:r>
    </w:p>
    <w:p>
      <w:r>
        <w:rPr>
          <w:rFonts w:ascii="Calibri" w:hAnsi="Calibri"/>
          <w:sz w:val="18"/>
        </w:rPr>
        <w:t>Engineer in charge. 04-280-10:</w:t>
      </w:r>
    </w:p>
    <w:p>
      <w:r>
        <w:rPr>
          <w:rFonts w:ascii="Calibri" w:hAnsi="Calibri"/>
          <w:sz w:val="18"/>
        </w:rPr>
        <w:t>150mm x 25mm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11.200</w:t>
      </w:r>
    </w:p>
    <w:p>
      <w:r>
        <w:rPr>
          <w:rFonts w:ascii="Calibri" w:hAnsi="Calibri"/>
          <w:sz w:val="18"/>
        </w:rPr>
        <w:t>37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16-560-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Back filling in hydraulic</w:t>
      </w:r>
    </w:p>
    <w:p>
      <w:r>
        <w:rPr>
          <w:rFonts w:ascii="Calibri" w:hAnsi="Calibri"/>
          <w:sz w:val="18"/>
        </w:rPr>
        <w:t>structures including all leads</w:t>
      </w:r>
    </w:p>
    <w:p>
      <w:r>
        <w:rPr>
          <w:rFonts w:ascii="Calibri" w:hAnsi="Calibri"/>
          <w:sz w:val="18"/>
        </w:rPr>
        <w:t>and lifts with sand in 150mm</w:t>
      </w:r>
    </w:p>
    <w:p>
      <w:r>
        <w:rPr>
          <w:rFonts w:ascii="Calibri" w:hAnsi="Calibri"/>
          <w:sz w:val="18"/>
        </w:rPr>
        <w:t>layer including watering,</w:t>
      </w:r>
    </w:p>
    <w:p>
      <w:r>
        <w:rPr>
          <w:rFonts w:ascii="Calibri" w:hAnsi="Calibri"/>
          <w:sz w:val="18"/>
        </w:rPr>
        <w:t>ramming, compacting to 30%</w:t>
      </w:r>
    </w:p>
    <w:p>
      <w:r>
        <w:rPr>
          <w:rFonts w:ascii="Calibri" w:hAnsi="Calibri"/>
          <w:sz w:val="18"/>
        </w:rPr>
        <w:t>relative density etc. complete</w:t>
      </w:r>
    </w:p>
    <w:p>
      <w:r>
        <w:rPr>
          <w:rFonts w:ascii="Calibri" w:hAnsi="Calibri"/>
          <w:sz w:val="18"/>
        </w:rPr>
        <w:t>by compactor or any other</w:t>
      </w:r>
    </w:p>
    <w:p>
      <w:r>
        <w:rPr>
          <w:rFonts w:ascii="Calibri" w:hAnsi="Calibri"/>
          <w:sz w:val="18"/>
        </w:rPr>
        <w:t>suitable method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16-560-20: Sand of FM</w:t>
      </w:r>
    </w:p>
    <w:p>
      <w:r>
        <w:rPr>
          <w:rFonts w:ascii="Calibri" w:hAnsi="Calibri"/>
          <w:sz w:val="18"/>
        </w:rPr>
        <w:t>&gt;=0.80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4968.210</w:t>
      </w:r>
    </w:p>
    <w:p>
      <w:r>
        <w:rPr>
          <w:rFonts w:ascii="Calibri" w:hAnsi="Calibri"/>
          <w:sz w:val="18"/>
        </w:rPr>
        <w:t>38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16-550-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Back filling in hydraulic</w:t>
      </w:r>
    </w:p>
    <w:p>
      <w:r>
        <w:rPr>
          <w:rFonts w:ascii="Calibri" w:hAnsi="Calibri"/>
          <w:sz w:val="18"/>
        </w:rPr>
        <w:t>structures and slope building in</w:t>
      </w:r>
    </w:p>
    <w:p>
      <w:r>
        <w:rPr>
          <w:rFonts w:ascii="Calibri" w:hAnsi="Calibri"/>
          <w:sz w:val="18"/>
        </w:rPr>
        <w:t>protective works including all</w:t>
      </w:r>
    </w:p>
    <w:p>
      <w:r>
        <w:rPr>
          <w:rFonts w:ascii="Calibri" w:hAnsi="Calibri"/>
          <w:sz w:val="18"/>
        </w:rPr>
        <w:t>leads and lifts with selected</w:t>
      </w:r>
    </w:p>
    <w:p>
      <w:r>
        <w:rPr>
          <w:rFonts w:ascii="Calibri" w:hAnsi="Calibri"/>
          <w:sz w:val="18"/>
        </w:rPr>
        <w:t>local soil in layer of 150mm</w:t>
      </w:r>
    </w:p>
    <w:p>
      <w:r>
        <w:rPr>
          <w:rFonts w:ascii="Calibri" w:hAnsi="Calibri"/>
          <w:sz w:val="18"/>
        </w:rPr>
        <w:t>including watering, ramming</w:t>
      </w:r>
    </w:p>
    <w:p>
      <w:r>
        <w:rPr>
          <w:rFonts w:ascii="Calibri" w:hAnsi="Calibri"/>
          <w:sz w:val="18"/>
        </w:rPr>
        <w:t>etc. complete compacted to</w:t>
      </w:r>
    </w:p>
    <w:p>
      <w:r>
        <w:rPr>
          <w:rFonts w:ascii="Calibri" w:hAnsi="Calibri"/>
          <w:sz w:val="18"/>
        </w:rPr>
        <w:t>20% relative density by</w:t>
      </w:r>
    </w:p>
    <w:p>
      <w:r>
        <w:rPr>
          <w:rFonts w:ascii="Calibri" w:hAnsi="Calibri"/>
          <w:sz w:val="18"/>
        </w:rPr>
        <w:t>compactor or any other</w:t>
      </w:r>
    </w:p>
    <w:p>
      <w:r>
        <w:rPr>
          <w:rFonts w:ascii="Calibri" w:hAnsi="Calibri"/>
          <w:sz w:val="18"/>
        </w:rPr>
        <w:t>suitable method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9096.470</w:t>
      </w:r>
    </w:p>
    <w:p>
      <w:r>
        <w:rPr>
          <w:rFonts w:ascii="Calibri" w:hAnsi="Calibri"/>
          <w:sz w:val="18"/>
        </w:rPr>
        <w:t>39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40-520-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and laying dry 1st</w:t>
      </w:r>
    </w:p>
    <w:p>
      <w:r>
        <w:rPr>
          <w:rFonts w:ascii="Calibri" w:hAnsi="Calibri"/>
          <w:sz w:val="18"/>
        </w:rPr>
        <w:t>class or pick jhama chips as</w:t>
      </w:r>
    </w:p>
    <w:p>
      <w:r>
        <w:rPr>
          <w:rFonts w:ascii="Calibri" w:hAnsi="Calibri"/>
          <w:sz w:val="18"/>
        </w:rPr>
        <w:t>filter in two layers (top and</w:t>
      </w:r>
    </w:p>
    <w:p>
      <w:r>
        <w:rPr>
          <w:rFonts w:ascii="Calibri" w:hAnsi="Calibri"/>
          <w:sz w:val="18"/>
        </w:rPr>
        <w:t>bottom) as per specific size,</w:t>
      </w:r>
    </w:p>
    <w:p>
      <w:r>
        <w:rPr>
          <w:rFonts w:ascii="Calibri" w:hAnsi="Calibri"/>
          <w:sz w:val="18"/>
        </w:rPr>
        <w:t>range and gradation, including</w:t>
      </w:r>
    </w:p>
    <w:p>
      <w:r>
        <w:rPr>
          <w:rFonts w:ascii="Calibri" w:hAnsi="Calibri"/>
          <w:sz w:val="18"/>
        </w:rPr>
        <w:t>breaking chips, grading,</w:t>
      </w:r>
    </w:p>
    <w:p>
      <w:r>
        <w:rPr>
          <w:rFonts w:ascii="Calibri" w:hAnsi="Calibri"/>
          <w:sz w:val="18"/>
        </w:rPr>
        <w:t>preparation of surface,</w:t>
      </w:r>
    </w:p>
    <w:p>
      <w:r>
        <w:rPr>
          <w:rFonts w:ascii="Calibri" w:hAnsi="Calibri"/>
          <w:sz w:val="18"/>
        </w:rPr>
        <w:t>compacting each layer etc.</w:t>
      </w:r>
    </w:p>
    <w:p>
      <w:r>
        <w:rPr>
          <w:rFonts w:ascii="Calibri" w:hAnsi="Calibri"/>
          <w:sz w:val="18"/>
        </w:rPr>
        <w:t>complete with supply of all</w:t>
      </w:r>
    </w:p>
    <w:p>
      <w:r>
        <w:rPr>
          <w:rFonts w:ascii="Calibri" w:hAnsi="Calibri"/>
          <w:sz w:val="18"/>
        </w:rPr>
        <w:t>materials and as per direction</w:t>
      </w:r>
    </w:p>
    <w:p>
      <w:r>
        <w:rPr>
          <w:rFonts w:ascii="Calibri" w:hAnsi="Calibri"/>
          <w:sz w:val="18"/>
        </w:rPr>
        <w:t>of Engineer in charge: 40-520-</w:t>
      </w:r>
    </w:p>
    <w:p>
      <w:r>
        <w:rPr>
          <w:rFonts w:ascii="Calibri" w:hAnsi="Calibri"/>
          <w:sz w:val="18"/>
        </w:rPr>
        <w:t>20: Well graded between</w:t>
      </w:r>
    </w:p>
    <w:p>
      <w:r>
        <w:rPr>
          <w:rFonts w:ascii="Calibri" w:hAnsi="Calibri"/>
          <w:sz w:val="18"/>
        </w:rPr>
        <w:t>40mm to 20mm size.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105.300</w:t>
      </w:r>
    </w:p>
    <w:p>
      <w:r>
        <w:rPr>
          <w:rFonts w:ascii="Calibri" w:hAnsi="Calibri"/>
          <w:sz w:val="18"/>
        </w:rPr>
        <w:t>40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40-520-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and laying dry 1st</w:t>
      </w:r>
    </w:p>
    <w:p>
      <w:r>
        <w:rPr>
          <w:rFonts w:ascii="Calibri" w:hAnsi="Calibri"/>
          <w:sz w:val="18"/>
        </w:rPr>
        <w:t>class or pick jhama chips as</w:t>
      </w:r>
    </w:p>
    <w:p>
      <w:r>
        <w:rPr>
          <w:rFonts w:ascii="Calibri" w:hAnsi="Calibri"/>
          <w:sz w:val="18"/>
        </w:rPr>
        <w:t>filter in two layers (top and</w:t>
      </w:r>
    </w:p>
    <w:p>
      <w:r>
        <w:rPr>
          <w:rFonts w:ascii="Calibri" w:hAnsi="Calibri"/>
          <w:sz w:val="18"/>
        </w:rPr>
        <w:t>bottom) as per specific size,</w:t>
      </w:r>
    </w:p>
    <w:p>
      <w:r>
        <w:rPr>
          <w:rFonts w:ascii="Calibri" w:hAnsi="Calibri"/>
          <w:sz w:val="18"/>
        </w:rPr>
        <w:t>range and gradation, including</w:t>
      </w:r>
    </w:p>
    <w:p>
      <w:r>
        <w:rPr>
          <w:rFonts w:ascii="Calibri" w:hAnsi="Calibri"/>
          <w:sz w:val="18"/>
        </w:rPr>
        <w:t>breaking chips, grading,</w:t>
      </w:r>
    </w:p>
    <w:p>
      <w:r>
        <w:rPr>
          <w:rFonts w:ascii="Calibri" w:hAnsi="Calibri"/>
          <w:sz w:val="18"/>
        </w:rPr>
        <w:t>preparation of surface,</w:t>
      </w:r>
    </w:p>
    <w:p>
      <w:r>
        <w:rPr>
          <w:rFonts w:ascii="Calibri" w:hAnsi="Calibri"/>
          <w:sz w:val="18"/>
        </w:rPr>
        <w:t>compacting each layer etc.</w:t>
      </w:r>
    </w:p>
    <w:p>
      <w:r>
        <w:rPr>
          <w:rFonts w:ascii="Calibri" w:hAnsi="Calibri"/>
          <w:sz w:val="18"/>
        </w:rPr>
        <w:t>complete with supply of all</w:t>
      </w:r>
    </w:p>
    <w:p>
      <w:r>
        <w:rPr>
          <w:rFonts w:ascii="Calibri" w:hAnsi="Calibri"/>
          <w:sz w:val="18"/>
        </w:rPr>
        <w:t>materials and as per direction</w:t>
      </w:r>
    </w:p>
    <w:p>
      <w:r>
        <w:rPr>
          <w:rFonts w:ascii="Calibri" w:hAnsi="Calibri"/>
          <w:sz w:val="18"/>
        </w:rPr>
        <w:t>of Engineer in charge: 40-520-</w:t>
      </w:r>
    </w:p>
    <w:p>
      <w:r>
        <w:rPr>
          <w:rFonts w:ascii="Calibri" w:hAnsi="Calibri"/>
          <w:sz w:val="18"/>
        </w:rPr>
        <w:t>30: Well graded between</w:t>
      </w:r>
    </w:p>
    <w:p>
      <w:r>
        <w:rPr>
          <w:rFonts w:ascii="Calibri" w:hAnsi="Calibri"/>
          <w:sz w:val="18"/>
        </w:rPr>
        <w:t>20mm to 5mm size.</w:t>
      </w:r>
    </w:p>
    <w:p>
      <w:r>
        <w:rPr>
          <w:rFonts w:ascii="Calibri" w:hAnsi="Calibri"/>
          <w:sz w:val="18"/>
        </w:rPr>
        <w:t>(Combination of sub-item 10 &amp;</w:t>
      </w:r>
    </w:p>
    <w:p>
      <w:r>
        <w:rPr>
          <w:rFonts w:ascii="Calibri" w:hAnsi="Calibri"/>
          <w:sz w:val="18"/>
        </w:rPr>
        <w:t>30 or 20 &amp; 30 shall be used)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105.300</w:t>
      </w:r>
    </w:p>
    <w:p>
      <w:r>
        <w:rPr>
          <w:rFonts w:ascii="Calibri" w:hAnsi="Calibri"/>
          <w:sz w:val="18"/>
        </w:rPr>
        <w:t>41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40-550-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and laying sand as</w:t>
      </w:r>
    </w:p>
    <w:p>
      <w:r>
        <w:rPr>
          <w:rFonts w:ascii="Calibri" w:hAnsi="Calibri"/>
          <w:sz w:val="18"/>
        </w:rPr>
        <w:t>filter layers as per specific size</w:t>
      </w:r>
    </w:p>
    <w:p>
      <w:r>
        <w:rPr>
          <w:rFonts w:ascii="Calibri" w:hAnsi="Calibri"/>
          <w:sz w:val="18"/>
        </w:rPr>
        <w:t>ranges and gradation including</w:t>
      </w:r>
    </w:p>
    <w:p>
      <w:r>
        <w:rPr>
          <w:rFonts w:ascii="Calibri" w:hAnsi="Calibri"/>
          <w:sz w:val="18"/>
        </w:rPr>
        <w:t>preparation of surface,</w:t>
      </w:r>
    </w:p>
    <w:p>
      <w:r>
        <w:rPr>
          <w:rFonts w:ascii="Calibri" w:hAnsi="Calibri"/>
          <w:sz w:val="18"/>
        </w:rPr>
        <w:t>compacting in layer etc.</w:t>
      </w:r>
    </w:p>
    <w:p>
      <w:r>
        <w:rPr>
          <w:rFonts w:ascii="Calibri" w:hAnsi="Calibri"/>
          <w:sz w:val="18"/>
        </w:rPr>
        <w:t>complete with supply of all</w:t>
      </w:r>
    </w:p>
    <w:p>
      <w:r>
        <w:rPr>
          <w:rFonts w:ascii="Calibri" w:hAnsi="Calibri"/>
          <w:sz w:val="18"/>
        </w:rPr>
        <w:t>materials and as per direction</w:t>
      </w:r>
    </w:p>
    <w:p>
      <w:r>
        <w:rPr>
          <w:rFonts w:ascii="Calibri" w:hAnsi="Calibri"/>
          <w:sz w:val="18"/>
        </w:rPr>
        <w:t>of Engineer in charge. 40-550-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108.270</w:t>
      </w:r>
    </w:p>
    <w:p>
      <w:r>
        <w:br w:type="page"/>
      </w:r>
    </w:p>
    <w:p>
      <w:pPr>
        <w:pStyle w:val="Heading2"/>
      </w:pPr>
      <w:r>
        <w:t>Page 15</w:t>
      </w:r>
    </w:p>
    <w:p>
      <w:r>
        <w:rPr>
          <w:rFonts w:ascii="Calibri" w:hAnsi="Calibri"/>
          <w:sz w:val="18"/>
        </w:rPr>
        <w:t>20: FM : 1.5 to 2.0</w:t>
      </w:r>
    </w:p>
    <w:p>
      <w:r>
        <w:rPr>
          <w:rFonts w:ascii="Calibri" w:hAnsi="Calibri"/>
          <w:sz w:val="18"/>
        </w:rPr>
        <w:t>42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40-500-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and placing non-</w:t>
      </w:r>
    </w:p>
    <w:p>
      <w:r>
        <w:rPr>
          <w:rFonts w:ascii="Calibri" w:hAnsi="Calibri"/>
          <w:sz w:val="18"/>
        </w:rPr>
        <w:t>woven needle punched type</w:t>
      </w:r>
    </w:p>
    <w:p>
      <w:r>
        <w:rPr>
          <w:rFonts w:ascii="Calibri" w:hAnsi="Calibri"/>
          <w:sz w:val="18"/>
        </w:rPr>
        <w:t>geotextile fabric (97%</w:t>
      </w:r>
    </w:p>
    <w:p>
      <w:r>
        <w:rPr>
          <w:rFonts w:ascii="Calibri" w:hAnsi="Calibri"/>
          <w:sz w:val="18"/>
        </w:rPr>
        <w:t>Polypropylene Fabric and</w:t>
      </w:r>
    </w:p>
    <w:p>
      <w:r>
        <w:rPr>
          <w:rFonts w:ascii="Calibri" w:hAnsi="Calibri"/>
          <w:sz w:val="18"/>
        </w:rPr>
        <w:t>additives shall be 3%, Carbon</w:t>
      </w:r>
    </w:p>
    <w:p>
      <w:r>
        <w:rPr>
          <w:rFonts w:ascii="Calibri" w:hAnsi="Calibri"/>
          <w:sz w:val="18"/>
        </w:rPr>
        <w:t>Black 2% and Antioxidants 1%,</w:t>
      </w:r>
    </w:p>
    <w:p>
      <w:r>
        <w:rPr>
          <w:rFonts w:ascii="Calibri" w:hAnsi="Calibri"/>
          <w:sz w:val="18"/>
        </w:rPr>
        <w:t>may be mixed as additives, unit</w:t>
      </w:r>
    </w:p>
    <w:p>
      <w:r>
        <w:rPr>
          <w:rFonts w:ascii="Calibri" w:hAnsi="Calibri"/>
          <w:sz w:val="18"/>
        </w:rPr>
        <w:t>weight : 855 Kg/m3 to 946</w:t>
      </w:r>
    </w:p>
    <w:p>
      <w:r>
        <w:rPr>
          <w:rFonts w:ascii="Calibri" w:hAnsi="Calibri"/>
          <w:sz w:val="18"/>
        </w:rPr>
        <w:t>Kg/m3) as filter materials of</w:t>
      </w:r>
    </w:p>
    <w:p>
      <w:r>
        <w:rPr>
          <w:rFonts w:ascii="Calibri" w:hAnsi="Calibri"/>
          <w:sz w:val="18"/>
        </w:rPr>
        <w:t>elongation at maximum force</w:t>
      </w:r>
    </w:p>
    <w:p>
      <w:r>
        <w:rPr>
          <w:rFonts w:ascii="Calibri" w:hAnsi="Calibri"/>
          <w:sz w:val="18"/>
        </w:rPr>
        <w:t>machine direction (MD)</w:t>
      </w:r>
    </w:p>
    <w:p>
      <w:r>
        <w:rPr>
          <w:rFonts w:ascii="Calibri" w:hAnsi="Calibri"/>
          <w:sz w:val="18"/>
        </w:rPr>
        <w:t>&gt;=60%</w:t>
      </w:r>
    </w:p>
    <w:p>
      <w:r>
        <w:rPr>
          <w:rFonts w:ascii="Calibri" w:hAnsi="Calibri"/>
          <w:sz w:val="18"/>
        </w:rPr>
        <w:t>and &lt;</w:t>
      </w:r>
    </w:p>
    <w:p>
      <w:r>
        <w:rPr>
          <w:rFonts w:ascii="Calibri" w:hAnsi="Calibri"/>
          <w:sz w:val="18"/>
        </w:rPr>
        <w:t>= 100 % , elongation at</w:t>
      </w:r>
    </w:p>
    <w:p>
      <w:r>
        <w:rPr>
          <w:rFonts w:ascii="Calibri" w:hAnsi="Calibri"/>
          <w:sz w:val="18"/>
        </w:rPr>
        <w:t>maximum force (CMD) =</w:t>
      </w:r>
    </w:p>
    <w:p>
      <w:r>
        <w:rPr>
          <w:rFonts w:ascii="Calibri" w:hAnsi="Calibri"/>
          <w:sz w:val="18"/>
        </w:rPr>
        <w:t>&gt;</w:t>
      </w:r>
    </w:p>
    <w:p>
      <w:r>
        <w:rPr>
          <w:rFonts w:ascii="Calibri" w:hAnsi="Calibri"/>
          <w:sz w:val="18"/>
        </w:rPr>
        <w:t>40% and &lt;</w:t>
      </w:r>
    </w:p>
    <w:p>
      <w:r>
        <w:rPr>
          <w:rFonts w:ascii="Calibri" w:hAnsi="Calibri"/>
          <w:sz w:val="18"/>
        </w:rPr>
        <w:t>= 100% ,horizontal</w:t>
      </w:r>
    </w:p>
    <w:p>
      <w:r>
        <w:rPr>
          <w:rFonts w:ascii="Calibri" w:hAnsi="Calibri"/>
          <w:sz w:val="18"/>
        </w:rPr>
        <w:t>and vertical permeability (under</w:t>
      </w:r>
    </w:p>
    <w:p>
      <w:r>
        <w:rPr>
          <w:rFonts w:ascii="Calibri" w:hAnsi="Calibri"/>
          <w:sz w:val="18"/>
        </w:rPr>
        <w:t>2 kn/m</w:t>
      </w:r>
    </w:p>
    <w:p>
      <w:r>
        <w:rPr>
          <w:rFonts w:ascii="Calibri" w:hAnsi="Calibri"/>
          <w:sz w:val="18"/>
        </w:rPr>
        <w:t>�</w:t>
      </w:r>
    </w:p>
    <w:p>
      <w:r>
        <w:rPr>
          <w:rFonts w:ascii="Calibri" w:hAnsi="Calibri"/>
          <w:sz w:val="18"/>
        </w:rPr>
        <w:t>pressure)=</w:t>
      </w:r>
    </w:p>
    <w:p>
      <w:r>
        <w:rPr>
          <w:rFonts w:ascii="Calibri" w:hAnsi="Calibri"/>
          <w:sz w:val="18"/>
        </w:rPr>
        <w:t>&gt;2x10E-3</w:t>
      </w:r>
    </w:p>
    <w:p>
      <w:r>
        <w:rPr>
          <w:rFonts w:ascii="Calibri" w:hAnsi="Calibri"/>
          <w:sz w:val="18"/>
        </w:rPr>
        <w:t>m/sec. for effective erosion</w:t>
      </w:r>
    </w:p>
    <w:p>
      <w:r>
        <w:rPr>
          <w:rFonts w:ascii="Calibri" w:hAnsi="Calibri"/>
          <w:sz w:val="18"/>
        </w:rPr>
        <w:t>protection in hydraulic</w:t>
      </w:r>
    </w:p>
    <w:p>
      <w:r>
        <w:rPr>
          <w:rFonts w:ascii="Calibri" w:hAnsi="Calibri"/>
          <w:sz w:val="18"/>
        </w:rPr>
        <w:t>structures/river training works</w:t>
      </w:r>
    </w:p>
    <w:p>
      <w:r>
        <w:rPr>
          <w:rFonts w:ascii="Calibri" w:hAnsi="Calibri"/>
          <w:sz w:val="18"/>
        </w:rPr>
        <w:t>including local handling, placing</w:t>
      </w:r>
    </w:p>
    <w:p>
      <w:r>
        <w:rPr>
          <w:rFonts w:ascii="Calibri" w:hAnsi="Calibri"/>
          <w:sz w:val="18"/>
        </w:rPr>
        <w:t>in position, providing machine</w:t>
      </w:r>
    </w:p>
    <w:p>
      <w:r>
        <w:rPr>
          <w:rFonts w:ascii="Calibri" w:hAnsi="Calibri"/>
          <w:sz w:val="18"/>
        </w:rPr>
        <w:t>seamed joints (with 100%</w:t>
      </w:r>
    </w:p>
    <w:p>
      <w:r>
        <w:rPr>
          <w:rFonts w:ascii="Calibri" w:hAnsi="Calibri"/>
          <w:sz w:val="18"/>
        </w:rPr>
        <w:t>polypropylene or nylon thread)</w:t>
      </w:r>
    </w:p>
    <w:p>
      <w:r>
        <w:rPr>
          <w:rFonts w:ascii="Calibri" w:hAnsi="Calibri"/>
          <w:sz w:val="18"/>
        </w:rPr>
        <w:t>or 35cm lap in dry condition or</w:t>
      </w:r>
    </w:p>
    <w:p>
      <w:r>
        <w:rPr>
          <w:rFonts w:ascii="Calibri" w:hAnsi="Calibri"/>
          <w:sz w:val="18"/>
        </w:rPr>
        <w:t>minimum 100cm lap under</w:t>
      </w:r>
    </w:p>
    <w:p>
      <w:r>
        <w:rPr>
          <w:rFonts w:ascii="Calibri" w:hAnsi="Calibri"/>
          <w:sz w:val="18"/>
        </w:rPr>
        <w:t>water including protecting the</w:t>
      </w:r>
    </w:p>
    <w:p>
      <w:r>
        <w:rPr>
          <w:rFonts w:ascii="Calibri" w:hAnsi="Calibri"/>
          <w:sz w:val="18"/>
        </w:rPr>
        <w:t>geotextile material from UV ray</w:t>
      </w:r>
    </w:p>
    <w:p>
      <w:r>
        <w:rPr>
          <w:rFonts w:ascii="Calibri" w:hAnsi="Calibri"/>
          <w:sz w:val="18"/>
        </w:rPr>
        <w:t>and from any other damages</w:t>
      </w:r>
    </w:p>
    <w:p>
      <w:r>
        <w:rPr>
          <w:rFonts w:ascii="Calibri" w:hAnsi="Calibri"/>
          <w:sz w:val="18"/>
        </w:rPr>
        <w:t>including supply of all materials,</w:t>
      </w:r>
    </w:p>
    <w:p>
      <w:r>
        <w:rPr>
          <w:rFonts w:ascii="Calibri" w:hAnsi="Calibri"/>
          <w:sz w:val="18"/>
        </w:rPr>
        <w:t>labours, equipment's etc.</w:t>
      </w:r>
    </w:p>
    <w:p>
      <w:r>
        <w:rPr>
          <w:rFonts w:ascii="Calibri" w:hAnsi="Calibri"/>
          <w:sz w:val="18"/>
        </w:rPr>
        <w:t>complete as per direction of</w:t>
      </w:r>
    </w:p>
    <w:p>
      <w:r>
        <w:rPr>
          <w:rFonts w:ascii="Calibri" w:hAnsi="Calibri"/>
          <w:sz w:val="18"/>
        </w:rPr>
        <w:t>Engineer in charge. (Geotextile</w:t>
      </w:r>
    </w:p>
    <w:p>
      <w:r>
        <w:rPr>
          <w:rFonts w:ascii="Calibri" w:hAnsi="Calibri"/>
          <w:sz w:val="18"/>
        </w:rPr>
        <w:t>delivered at site should be</w:t>
      </w:r>
    </w:p>
    <w:p>
      <w:r>
        <w:rPr>
          <w:rFonts w:ascii="Calibri" w:hAnsi="Calibri"/>
          <w:sz w:val="18"/>
        </w:rPr>
        <w:t>certified by ISO and</w:t>
      </w:r>
    </w:p>
    <w:p>
      <w:r>
        <w:rPr>
          <w:rFonts w:ascii="Calibri" w:hAnsi="Calibri"/>
          <w:sz w:val="18"/>
        </w:rPr>
        <w:t>clearlylabelled with brand name</w:t>
      </w:r>
    </w:p>
    <w:p>
      <w:r>
        <w:rPr>
          <w:rFonts w:ascii="Calibri" w:hAnsi="Calibri"/>
          <w:sz w:val="18"/>
        </w:rPr>
        <w:t>and grade printed at regular</w:t>
      </w:r>
    </w:p>
    <w:p>
      <w:r>
        <w:rPr>
          <w:rFonts w:ascii="Calibri" w:hAnsi="Calibri"/>
          <w:sz w:val="18"/>
        </w:rPr>
        <w:t>intervals across the body of the</w:t>
      </w:r>
    </w:p>
    <w:p>
      <w:r>
        <w:rPr>
          <w:rFonts w:ascii="Calibri" w:hAnsi="Calibri"/>
          <w:sz w:val="18"/>
        </w:rPr>
        <w:t>fabric). 40-500-40: Mass =</w:t>
      </w:r>
    </w:p>
    <w:p>
      <w:r>
        <w:rPr>
          <w:rFonts w:ascii="Calibri" w:hAnsi="Calibri"/>
          <w:sz w:val="18"/>
        </w:rPr>
        <w:t>&gt;400 gm/m</w:t>
      </w:r>
    </w:p>
    <w:p>
      <w:r>
        <w:rPr>
          <w:rFonts w:ascii="Calibri" w:hAnsi="Calibri"/>
          <w:sz w:val="18"/>
        </w:rPr>
        <w:t>�</w:t>
      </w:r>
    </w:p>
    <w:p>
      <w:r>
        <w:rPr>
          <w:rFonts w:ascii="Calibri" w:hAnsi="Calibri"/>
          <w:sz w:val="18"/>
        </w:rPr>
        <w:t>, thickness(Under</w:t>
      </w:r>
    </w:p>
    <w:p>
      <w:r>
        <w:rPr>
          <w:rFonts w:ascii="Calibri" w:hAnsi="Calibri"/>
          <w:sz w:val="18"/>
        </w:rPr>
        <w:t>2 kpa pressure) =</w:t>
      </w:r>
    </w:p>
    <w:p>
      <w:r>
        <w:rPr>
          <w:rFonts w:ascii="Calibri" w:hAnsi="Calibri"/>
          <w:sz w:val="18"/>
        </w:rPr>
        <w:t>&gt;3.00 mm,</w:t>
      </w:r>
    </w:p>
    <w:p>
      <w:r>
        <w:rPr>
          <w:rFonts w:ascii="Calibri" w:hAnsi="Calibri"/>
          <w:sz w:val="18"/>
        </w:rPr>
        <w:t>EoS&lt;</w:t>
      </w:r>
    </w:p>
    <w:p>
      <w:r>
        <w:rPr>
          <w:rFonts w:ascii="Calibri" w:hAnsi="Calibri"/>
          <w:sz w:val="18"/>
        </w:rPr>
        <w:t>=0.08mm, strip tensile</w:t>
      </w:r>
    </w:p>
    <w:p>
      <w:r>
        <w:rPr>
          <w:rFonts w:ascii="Calibri" w:hAnsi="Calibri"/>
          <w:sz w:val="18"/>
        </w:rPr>
        <w:t>strength =</w:t>
      </w:r>
    </w:p>
    <w:p>
      <w:r>
        <w:rPr>
          <w:rFonts w:ascii="Calibri" w:hAnsi="Calibri"/>
          <w:sz w:val="18"/>
        </w:rPr>
        <w:t>&gt;23 kn/m, grab</w:t>
      </w:r>
    </w:p>
    <w:p>
      <w:r>
        <w:rPr>
          <w:rFonts w:ascii="Calibri" w:hAnsi="Calibri"/>
          <w:sz w:val="18"/>
        </w:rPr>
        <w:t>strength</w:t>
      </w:r>
    </w:p>
    <w:p>
      <w:r>
        <w:rPr>
          <w:rFonts w:ascii="Calibri" w:hAnsi="Calibri"/>
          <w:sz w:val="18"/>
        </w:rPr>
        <w:t>=</w:t>
      </w:r>
    </w:p>
    <w:p>
      <w:r>
        <w:rPr>
          <w:rFonts w:ascii="Calibri" w:hAnsi="Calibri"/>
          <w:sz w:val="18"/>
        </w:rPr>
        <w:t>&gt;1500 N, CBR</w:t>
      </w:r>
    </w:p>
    <w:p>
      <w:r>
        <w:rPr>
          <w:rFonts w:ascii="Calibri" w:hAnsi="Calibri"/>
          <w:sz w:val="18"/>
        </w:rPr>
        <w:t>puncture resistance =</w:t>
      </w:r>
    </w:p>
    <w:p>
      <w:r>
        <w:rPr>
          <w:rFonts w:ascii="Calibri" w:hAnsi="Calibri"/>
          <w:sz w:val="18"/>
        </w:rPr>
        <w:t>&gt;3800 N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1169.950</w:t>
      </w:r>
    </w:p>
    <w:p>
      <w:r>
        <w:rPr>
          <w:rFonts w:ascii="Calibri" w:hAnsi="Calibri"/>
          <w:sz w:val="18"/>
        </w:rPr>
        <w:t>43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40-230-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Manufacturing and supplying</w:t>
      </w:r>
    </w:p>
    <w:p>
      <w:r>
        <w:rPr>
          <w:rFonts w:ascii="Calibri" w:hAnsi="Calibri"/>
          <w:sz w:val="18"/>
        </w:rPr>
        <w:t>C.C. blocks in leanest mix.</w:t>
      </w:r>
    </w:p>
    <w:p>
      <w:r>
        <w:rPr>
          <w:rFonts w:ascii="Calibri" w:hAnsi="Calibri"/>
          <w:sz w:val="18"/>
        </w:rPr>
        <w:t>1:2:4 with cement, sand (FM</w:t>
      </w:r>
    </w:p>
    <w:p>
      <w:r>
        <w:rPr>
          <w:rFonts w:ascii="Calibri" w:hAnsi="Calibri"/>
          <w:sz w:val="18"/>
        </w:rPr>
        <w:t>&gt;=2.0) and Stone Chips</w:t>
      </w:r>
    </w:p>
    <w:p>
      <w:r>
        <w:rPr>
          <w:rFonts w:ascii="Calibri" w:hAnsi="Calibri"/>
          <w:sz w:val="18"/>
        </w:rPr>
        <w:t>(40mm down graded) to attain</w:t>
      </w:r>
    </w:p>
    <w:p>
      <w:r>
        <w:rPr>
          <w:rFonts w:ascii="Calibri" w:hAnsi="Calibri"/>
          <w:sz w:val="18"/>
        </w:rPr>
        <w:t>a 28 days cylinder strength of</w:t>
      </w:r>
    </w:p>
    <w:p>
      <w:r>
        <w:rPr>
          <w:rFonts w:ascii="Calibri" w:hAnsi="Calibri"/>
          <w:sz w:val="18"/>
        </w:rPr>
        <w:t>18 N/mm</w:t>
      </w:r>
    </w:p>
    <w:p>
      <w:r>
        <w:rPr>
          <w:rFonts w:ascii="Calibri" w:hAnsi="Calibri"/>
          <w:sz w:val="18"/>
        </w:rPr>
        <w:t>�</w:t>
      </w:r>
    </w:p>
    <w:p>
      <w:r>
        <w:rPr>
          <w:rFonts w:ascii="Calibri" w:hAnsi="Calibri"/>
          <w:sz w:val="18"/>
        </w:rPr>
        <w:t>including grading,</w:t>
      </w:r>
    </w:p>
    <w:p>
      <w:r>
        <w:rPr>
          <w:rFonts w:ascii="Calibri" w:hAnsi="Calibri"/>
          <w:sz w:val="18"/>
        </w:rPr>
        <w:t>washing stone chips, mixing,</w:t>
      </w:r>
    </w:p>
    <w:p>
      <w:r>
        <w:rPr>
          <w:rFonts w:ascii="Calibri" w:hAnsi="Calibri"/>
          <w:sz w:val="18"/>
        </w:rPr>
        <w:t>laying in forms, consolidation,</w:t>
      </w:r>
    </w:p>
    <w:p>
      <w:r>
        <w:rPr>
          <w:rFonts w:ascii="Calibri" w:hAnsi="Calibri"/>
          <w:sz w:val="18"/>
        </w:rPr>
        <w:t>curing for at least 21 days,</w:t>
      </w:r>
    </w:p>
    <w:p>
      <w:r>
        <w:rPr>
          <w:rFonts w:ascii="Calibri" w:hAnsi="Calibri"/>
          <w:sz w:val="18"/>
        </w:rPr>
        <w:t>including preparation of</w:t>
      </w:r>
    </w:p>
    <w:p>
      <w:r>
        <w:rPr>
          <w:rFonts w:ascii="Calibri" w:hAnsi="Calibri"/>
          <w:sz w:val="18"/>
        </w:rPr>
        <w:t>platform, shuttering and</w:t>
      </w:r>
    </w:p>
    <w:p>
      <w:r>
        <w:rPr>
          <w:rFonts w:ascii="Calibri" w:hAnsi="Calibri"/>
          <w:sz w:val="18"/>
        </w:rPr>
        <w:t>stacking in measurable stacks</w:t>
      </w:r>
    </w:p>
    <w:p>
      <w:r>
        <w:rPr>
          <w:rFonts w:ascii="Calibri" w:hAnsi="Calibri"/>
          <w:sz w:val="18"/>
        </w:rPr>
        <w:t>etc. complete including supply</w:t>
      </w:r>
    </w:p>
    <w:p>
      <w:r>
        <w:rPr>
          <w:rFonts w:ascii="Calibri" w:hAnsi="Calibri"/>
          <w:sz w:val="18"/>
        </w:rPr>
        <w:t>of all materials (steel shutter to</w:t>
      </w:r>
    </w:p>
    <w:p>
      <w:r>
        <w:rPr>
          <w:rFonts w:ascii="Calibri" w:hAnsi="Calibri"/>
          <w:sz w:val="18"/>
        </w:rPr>
        <w:t>be used) as per direction of</w:t>
      </w:r>
    </w:p>
    <w:p>
      <w:r>
        <w:rPr>
          <w:rFonts w:ascii="Calibri" w:hAnsi="Calibri"/>
          <w:sz w:val="18"/>
        </w:rPr>
        <w:t>Engineer in charge. 40-230-90:</w:t>
      </w:r>
    </w:p>
    <w:p>
      <w:r>
        <w:rPr>
          <w:rFonts w:ascii="Calibri" w:hAnsi="Calibri"/>
          <w:sz w:val="18"/>
        </w:rPr>
        <w:t>Block Size: 50cmx50cmx20cm.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1118</w:t>
      </w:r>
    </w:p>
    <w:p>
      <w:r>
        <w:rPr>
          <w:rFonts w:ascii="Calibri" w:hAnsi="Calibri"/>
          <w:sz w:val="18"/>
        </w:rPr>
        <w:t>44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40-230-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Manufacturing and supplying</w:t>
      </w:r>
    </w:p>
    <w:p>
      <w:r>
        <w:rPr>
          <w:rFonts w:ascii="Calibri" w:hAnsi="Calibri"/>
          <w:sz w:val="18"/>
        </w:rPr>
        <w:t>C.C. blocks in leanest mix.</w:t>
      </w:r>
    </w:p>
    <w:p>
      <w:r>
        <w:rPr>
          <w:rFonts w:ascii="Calibri" w:hAnsi="Calibri"/>
          <w:sz w:val="18"/>
        </w:rPr>
        <w:t>1:2:4 with cement, sand (FM</w:t>
      </w:r>
    </w:p>
    <w:p>
      <w:r>
        <w:rPr>
          <w:rFonts w:ascii="Calibri" w:hAnsi="Calibri"/>
          <w:sz w:val="18"/>
        </w:rPr>
        <w:t>&gt;=2.0) and Stone Chips</w:t>
      </w:r>
    </w:p>
    <w:p>
      <w:r>
        <w:rPr>
          <w:rFonts w:ascii="Calibri" w:hAnsi="Calibri"/>
          <w:sz w:val="18"/>
        </w:rPr>
        <w:t>(40mm down graded) to attain</w:t>
      </w:r>
    </w:p>
    <w:p>
      <w:r>
        <w:rPr>
          <w:rFonts w:ascii="Calibri" w:hAnsi="Calibri"/>
          <w:sz w:val="18"/>
        </w:rPr>
        <w:t>a 28 days cylinder strength of</w:t>
      </w:r>
    </w:p>
    <w:p>
      <w:r>
        <w:rPr>
          <w:rFonts w:ascii="Calibri" w:hAnsi="Calibri"/>
          <w:sz w:val="18"/>
        </w:rPr>
        <w:t>18 N/mm</w:t>
      </w:r>
    </w:p>
    <w:p>
      <w:r>
        <w:rPr>
          <w:rFonts w:ascii="Calibri" w:hAnsi="Calibri"/>
          <w:sz w:val="18"/>
        </w:rPr>
        <w:t>�</w:t>
      </w:r>
    </w:p>
    <w:p>
      <w:r>
        <w:rPr>
          <w:rFonts w:ascii="Calibri" w:hAnsi="Calibri"/>
          <w:sz w:val="18"/>
        </w:rPr>
        <w:t>including grading,</w:t>
      </w:r>
    </w:p>
    <w:p>
      <w:r>
        <w:rPr>
          <w:rFonts w:ascii="Calibri" w:hAnsi="Calibri"/>
          <w:sz w:val="18"/>
        </w:rPr>
        <w:t>washing stone chips, mixing,</w:t>
      </w:r>
    </w:p>
    <w:p>
      <w:r>
        <w:rPr>
          <w:rFonts w:ascii="Calibri" w:hAnsi="Calibri"/>
          <w:sz w:val="18"/>
        </w:rPr>
        <w:t>laying in forms, consolidation,</w:t>
      </w:r>
    </w:p>
    <w:p>
      <w:r>
        <w:rPr>
          <w:rFonts w:ascii="Calibri" w:hAnsi="Calibri"/>
          <w:sz w:val="18"/>
        </w:rPr>
        <w:t>curing for at least 21 days,</w:t>
      </w:r>
    </w:p>
    <w:p>
      <w:r>
        <w:rPr>
          <w:rFonts w:ascii="Calibri" w:hAnsi="Calibri"/>
          <w:sz w:val="18"/>
        </w:rPr>
        <w:t>including preparation of</w:t>
      </w:r>
    </w:p>
    <w:p>
      <w:r>
        <w:rPr>
          <w:rFonts w:ascii="Calibri" w:hAnsi="Calibri"/>
          <w:sz w:val="18"/>
        </w:rPr>
        <w:t>platform, shuttering and</w:t>
      </w:r>
    </w:p>
    <w:p>
      <w:r>
        <w:rPr>
          <w:rFonts w:ascii="Calibri" w:hAnsi="Calibri"/>
          <w:sz w:val="18"/>
        </w:rPr>
        <w:t>stacking in measurable stacks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1099</w:t>
      </w:r>
    </w:p>
    <w:p>
      <w:r>
        <w:br w:type="page"/>
      </w:r>
    </w:p>
    <w:p>
      <w:pPr>
        <w:pStyle w:val="Heading2"/>
      </w:pPr>
      <w:r>
        <w:t>Page 16</w:t>
      </w:r>
    </w:p>
    <w:p>
      <w:r>
        <w:rPr>
          <w:rFonts w:ascii="Calibri" w:hAnsi="Calibri"/>
          <w:sz w:val="18"/>
        </w:rPr>
        <w:t>etc. complete including supply</w:t>
      </w:r>
    </w:p>
    <w:p>
      <w:r>
        <w:rPr>
          <w:rFonts w:ascii="Calibri" w:hAnsi="Calibri"/>
          <w:sz w:val="18"/>
        </w:rPr>
        <w:t>of all materials (steel shutter to</w:t>
      </w:r>
    </w:p>
    <w:p>
      <w:r>
        <w:rPr>
          <w:rFonts w:ascii="Calibri" w:hAnsi="Calibri"/>
          <w:sz w:val="18"/>
        </w:rPr>
        <w:t>be used) as per direction of</w:t>
      </w:r>
    </w:p>
    <w:p>
      <w:r>
        <w:rPr>
          <w:rFonts w:ascii="Calibri" w:hAnsi="Calibri"/>
          <w:sz w:val="18"/>
        </w:rPr>
        <w:t>Engineer in charge. 40-230-45:</w:t>
      </w:r>
    </w:p>
    <w:p>
      <w:r>
        <w:rPr>
          <w:rFonts w:ascii="Calibri" w:hAnsi="Calibri"/>
          <w:sz w:val="18"/>
        </w:rPr>
        <w:t>Block Size: 35cmx35cmx35cm.</w:t>
      </w:r>
    </w:p>
    <w:p>
      <w:r>
        <w:rPr>
          <w:rFonts w:ascii="Calibri" w:hAnsi="Calibri"/>
          <w:sz w:val="18"/>
        </w:rPr>
        <w:t>45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40-230-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Manufacturing and supplying</w:t>
      </w:r>
    </w:p>
    <w:p>
      <w:r>
        <w:rPr>
          <w:rFonts w:ascii="Calibri" w:hAnsi="Calibri"/>
          <w:sz w:val="18"/>
        </w:rPr>
        <w:t>C.C. blocks in leanest mix.</w:t>
      </w:r>
    </w:p>
    <w:p>
      <w:r>
        <w:rPr>
          <w:rFonts w:ascii="Calibri" w:hAnsi="Calibri"/>
          <w:sz w:val="18"/>
        </w:rPr>
        <w:t>1:2:4 with cement, sand (FM</w:t>
      </w:r>
    </w:p>
    <w:p>
      <w:r>
        <w:rPr>
          <w:rFonts w:ascii="Calibri" w:hAnsi="Calibri"/>
          <w:sz w:val="18"/>
        </w:rPr>
        <w:t>&gt;=2.0) and Stone Chips</w:t>
      </w:r>
    </w:p>
    <w:p>
      <w:r>
        <w:rPr>
          <w:rFonts w:ascii="Calibri" w:hAnsi="Calibri"/>
          <w:sz w:val="18"/>
        </w:rPr>
        <w:t>(40mm down graded) to attain</w:t>
      </w:r>
    </w:p>
    <w:p>
      <w:r>
        <w:rPr>
          <w:rFonts w:ascii="Calibri" w:hAnsi="Calibri"/>
          <w:sz w:val="18"/>
        </w:rPr>
        <w:t>a 28 days cylinder strength of</w:t>
      </w:r>
    </w:p>
    <w:p>
      <w:r>
        <w:rPr>
          <w:rFonts w:ascii="Calibri" w:hAnsi="Calibri"/>
          <w:sz w:val="18"/>
        </w:rPr>
        <w:t>18 N/mm</w:t>
      </w:r>
    </w:p>
    <w:p>
      <w:r>
        <w:rPr>
          <w:rFonts w:ascii="Calibri" w:hAnsi="Calibri"/>
          <w:sz w:val="18"/>
        </w:rPr>
        <w:t>�</w:t>
      </w:r>
    </w:p>
    <w:p>
      <w:r>
        <w:rPr>
          <w:rFonts w:ascii="Calibri" w:hAnsi="Calibri"/>
          <w:sz w:val="18"/>
        </w:rPr>
        <w:t>including grading,</w:t>
      </w:r>
    </w:p>
    <w:p>
      <w:r>
        <w:rPr>
          <w:rFonts w:ascii="Calibri" w:hAnsi="Calibri"/>
          <w:sz w:val="18"/>
        </w:rPr>
        <w:t>washing stone chips, mixing,</w:t>
      </w:r>
    </w:p>
    <w:p>
      <w:r>
        <w:rPr>
          <w:rFonts w:ascii="Calibri" w:hAnsi="Calibri"/>
          <w:sz w:val="18"/>
        </w:rPr>
        <w:t>laying in forms, consolidation,</w:t>
      </w:r>
    </w:p>
    <w:p>
      <w:r>
        <w:rPr>
          <w:rFonts w:ascii="Calibri" w:hAnsi="Calibri"/>
          <w:sz w:val="18"/>
        </w:rPr>
        <w:t>curing for at least 21 days,</w:t>
      </w:r>
    </w:p>
    <w:p>
      <w:r>
        <w:rPr>
          <w:rFonts w:ascii="Calibri" w:hAnsi="Calibri"/>
          <w:sz w:val="18"/>
        </w:rPr>
        <w:t>including preparation of</w:t>
      </w:r>
    </w:p>
    <w:p>
      <w:r>
        <w:rPr>
          <w:rFonts w:ascii="Calibri" w:hAnsi="Calibri"/>
          <w:sz w:val="18"/>
        </w:rPr>
        <w:t>platform, shuttering and</w:t>
      </w:r>
    </w:p>
    <w:p>
      <w:r>
        <w:rPr>
          <w:rFonts w:ascii="Calibri" w:hAnsi="Calibri"/>
          <w:sz w:val="18"/>
        </w:rPr>
        <w:t>stacking in measurable stacks</w:t>
      </w:r>
    </w:p>
    <w:p>
      <w:r>
        <w:rPr>
          <w:rFonts w:ascii="Calibri" w:hAnsi="Calibri"/>
          <w:sz w:val="18"/>
        </w:rPr>
        <w:t>etc. complete including supply</w:t>
      </w:r>
    </w:p>
    <w:p>
      <w:r>
        <w:rPr>
          <w:rFonts w:ascii="Calibri" w:hAnsi="Calibri"/>
          <w:sz w:val="18"/>
        </w:rPr>
        <w:t>of all materials (steel shutter to</w:t>
      </w:r>
    </w:p>
    <w:p>
      <w:r>
        <w:rPr>
          <w:rFonts w:ascii="Calibri" w:hAnsi="Calibri"/>
          <w:sz w:val="18"/>
        </w:rPr>
        <w:t>be used) as per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40-230-30:</w:t>
      </w:r>
    </w:p>
    <w:p>
      <w:r>
        <w:rPr>
          <w:rFonts w:ascii="Calibri" w:hAnsi="Calibri"/>
          <w:sz w:val="18"/>
        </w:rPr>
        <w:t>Block Size: 45cmx45cmx30cm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4301</w:t>
      </w:r>
    </w:p>
    <w:p>
      <w:r>
        <w:rPr>
          <w:rFonts w:ascii="Calibri" w:hAnsi="Calibri"/>
          <w:sz w:val="18"/>
        </w:rPr>
        <w:t>46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40-270-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Labour charge for protective</w:t>
      </w:r>
    </w:p>
    <w:p>
      <w:r>
        <w:rPr>
          <w:rFonts w:ascii="Calibri" w:hAnsi="Calibri"/>
          <w:sz w:val="18"/>
        </w:rPr>
        <w:t>works in laying CC blocks of</w:t>
      </w:r>
    </w:p>
    <w:p>
      <w:r>
        <w:rPr>
          <w:rFonts w:ascii="Calibri" w:hAnsi="Calibri"/>
          <w:sz w:val="18"/>
        </w:rPr>
        <w:t>different sizes including</w:t>
      </w:r>
    </w:p>
    <w:p>
      <w:r>
        <w:rPr>
          <w:rFonts w:ascii="Calibri" w:hAnsi="Calibri"/>
          <w:sz w:val="18"/>
        </w:rPr>
        <w:t>preparation of base, watering</w:t>
      </w:r>
    </w:p>
    <w:p>
      <w:r>
        <w:rPr>
          <w:rFonts w:ascii="Calibri" w:hAnsi="Calibri"/>
          <w:sz w:val="18"/>
        </w:rPr>
        <w:t>and ramming of base etc.</w:t>
      </w:r>
    </w:p>
    <w:p>
      <w:r>
        <w:rPr>
          <w:rFonts w:ascii="Calibri" w:hAnsi="Calibri"/>
          <w:sz w:val="18"/>
        </w:rPr>
        <w:t>complete as per direction of</w:t>
      </w:r>
    </w:p>
    <w:p>
      <w:r>
        <w:rPr>
          <w:rFonts w:ascii="Calibri" w:hAnsi="Calibri"/>
          <w:sz w:val="18"/>
        </w:rPr>
        <w:t>Engineer in charge. 40-270-20:</w:t>
      </w:r>
    </w:p>
    <w:p>
      <w:r>
        <w:rPr>
          <w:rFonts w:ascii="Calibri" w:hAnsi="Calibri"/>
          <w:sz w:val="18"/>
        </w:rPr>
        <w:t>200 m to 500 m.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364.310</w:t>
      </w:r>
    </w:p>
    <w:p>
      <w:r>
        <w:rPr>
          <w:rFonts w:ascii="Calibri" w:hAnsi="Calibri"/>
          <w:sz w:val="18"/>
        </w:rPr>
        <w:t>47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76-242-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Manufacturing &amp; Supplying of</w:t>
      </w:r>
    </w:p>
    <w:p>
      <w:r>
        <w:rPr>
          <w:rFonts w:ascii="Calibri" w:hAnsi="Calibri"/>
          <w:sz w:val="18"/>
        </w:rPr>
        <w:t>M.S. Vertical Lift Gate shutter</w:t>
      </w:r>
    </w:p>
    <w:p>
      <w:r>
        <w:rPr>
          <w:rFonts w:ascii="Calibri" w:hAnsi="Calibri"/>
          <w:sz w:val="18"/>
        </w:rPr>
        <w:t>having 10mm thick M.S. skin</w:t>
      </w:r>
    </w:p>
    <w:p>
      <w:r>
        <w:rPr>
          <w:rFonts w:ascii="Calibri" w:hAnsi="Calibri"/>
          <w:sz w:val="18"/>
        </w:rPr>
        <w:t>plate and stiffener with</w:t>
      </w:r>
    </w:p>
    <w:p>
      <w:r>
        <w:rPr>
          <w:rFonts w:ascii="Calibri" w:hAnsi="Calibri"/>
          <w:sz w:val="18"/>
        </w:rPr>
        <w:t>minimum 75mm x 75mm x 9mm</w:t>
      </w:r>
    </w:p>
    <w:p>
      <w:r>
        <w:rPr>
          <w:rFonts w:ascii="Calibri" w:hAnsi="Calibri"/>
          <w:sz w:val="18"/>
        </w:rPr>
        <w:t>M.S. angle (Top &amp; Bottom</w:t>
      </w:r>
    </w:p>
    <w:p>
      <w:r>
        <w:rPr>
          <w:rFonts w:ascii="Calibri" w:hAnsi="Calibri"/>
          <w:sz w:val="18"/>
        </w:rPr>
        <w:t>beam, Horizontal main beam</w:t>
      </w:r>
    </w:p>
    <w:p>
      <w:r>
        <w:rPr>
          <w:rFonts w:ascii="Calibri" w:hAnsi="Calibri"/>
          <w:sz w:val="18"/>
        </w:rPr>
        <w:t>and End vertical beam) as</w:t>
      </w:r>
    </w:p>
    <w:p>
      <w:r>
        <w:rPr>
          <w:rFonts w:ascii="Calibri" w:hAnsi="Calibri"/>
          <w:sz w:val="18"/>
        </w:rPr>
        <w:t>frame, ?28mm x 53mm x</w:t>
      </w:r>
    </w:p>
    <w:p>
      <w:r>
        <w:rPr>
          <w:rFonts w:ascii="Calibri" w:hAnsi="Calibri"/>
          <w:sz w:val="18"/>
        </w:rPr>
        <w:t>15mm P-type top &amp; side rubber</w:t>
      </w:r>
    </w:p>
    <w:p>
      <w:r>
        <w:rPr>
          <w:rFonts w:ascii="Calibri" w:hAnsi="Calibri"/>
          <w:sz w:val="18"/>
        </w:rPr>
        <w:t>seal fixed with ?10mm x 55mm</w:t>
      </w:r>
    </w:p>
    <w:p>
      <w:r>
        <w:rPr>
          <w:rFonts w:ascii="Calibri" w:hAnsi="Calibri"/>
          <w:sz w:val="18"/>
        </w:rPr>
        <w:t>S.S. counter shank bolts with</w:t>
      </w:r>
    </w:p>
    <w:p>
      <w:r>
        <w:rPr>
          <w:rFonts w:ascii="Calibri" w:hAnsi="Calibri"/>
          <w:sz w:val="18"/>
        </w:rPr>
        <w:t>nuts and 25mm x 6mm S.S.</w:t>
      </w:r>
    </w:p>
    <w:p>
      <w:r>
        <w:rPr>
          <w:rFonts w:ascii="Calibri" w:hAnsi="Calibri"/>
          <w:sz w:val="18"/>
        </w:rPr>
        <w:t>strip as clamp drilled spaces @</w:t>
      </w:r>
    </w:p>
    <w:p>
      <w:r>
        <w:rPr>
          <w:rFonts w:ascii="Calibri" w:hAnsi="Calibri"/>
          <w:sz w:val="18"/>
        </w:rPr>
        <w:t>150mm c/c, Utype or Flat</w:t>
      </w:r>
    </w:p>
    <w:p>
      <w:r>
        <w:rPr>
          <w:rFonts w:ascii="Calibri" w:hAnsi="Calibri"/>
          <w:sz w:val="18"/>
        </w:rPr>
        <w:t>bottom rubber seal, threaded</w:t>
      </w:r>
    </w:p>
    <w:p>
      <w:r>
        <w:rPr>
          <w:rFonts w:ascii="Calibri" w:hAnsi="Calibri"/>
          <w:sz w:val="18"/>
        </w:rPr>
        <w:t>stem attachment with bottom</w:t>
      </w:r>
    </w:p>
    <w:p>
      <w:r>
        <w:rPr>
          <w:rFonts w:ascii="Calibri" w:hAnsi="Calibri"/>
          <w:sz w:val="18"/>
        </w:rPr>
        <w:t>socket, nut-bolts, cotter pin and</w:t>
      </w:r>
    </w:p>
    <w:p>
      <w:r>
        <w:rPr>
          <w:rFonts w:ascii="Calibri" w:hAnsi="Calibri"/>
          <w:sz w:val="18"/>
        </w:rPr>
        <w:t>washer as per approved design</w:t>
      </w:r>
    </w:p>
    <w:p>
      <w:r>
        <w:rPr>
          <w:rFonts w:ascii="Calibri" w:hAnsi="Calibri"/>
          <w:sz w:val="18"/>
        </w:rPr>
        <w:t>including the cost of all</w:t>
      </w:r>
    </w:p>
    <w:p>
      <w:r>
        <w:rPr>
          <w:rFonts w:ascii="Calibri" w:hAnsi="Calibri"/>
          <w:sz w:val="18"/>
        </w:rPr>
        <w:t>materials of proper grade &amp;</w:t>
      </w:r>
    </w:p>
    <w:p>
      <w:r>
        <w:rPr>
          <w:rFonts w:ascii="Calibri" w:hAnsi="Calibri"/>
          <w:sz w:val="18"/>
        </w:rPr>
        <w:t>brand new with a prime coat of</w:t>
      </w:r>
    </w:p>
    <w:p>
      <w:r>
        <w:rPr>
          <w:rFonts w:ascii="Calibri" w:hAnsi="Calibri"/>
          <w:sz w:val="18"/>
        </w:rPr>
        <w:t>redoxide and three final coat of</w:t>
      </w:r>
    </w:p>
    <w:p>
      <w:r>
        <w:rPr>
          <w:rFonts w:ascii="Calibri" w:hAnsi="Calibri"/>
          <w:sz w:val="18"/>
        </w:rPr>
        <w:t>coaltar epoxy paint (marine</w:t>
      </w:r>
    </w:p>
    <w:p>
      <w:r>
        <w:rPr>
          <w:rFonts w:ascii="Calibri" w:hAnsi="Calibri"/>
          <w:sz w:val="18"/>
        </w:rPr>
        <w:t>quality) where necessary as</w:t>
      </w:r>
    </w:p>
    <w:p>
      <w:r>
        <w:rPr>
          <w:rFonts w:ascii="Calibri" w:hAnsi="Calibri"/>
          <w:sz w:val="18"/>
        </w:rPr>
        <w:t>per specification and direction</w:t>
      </w:r>
    </w:p>
    <w:p>
      <w:r>
        <w:rPr>
          <w:rFonts w:ascii="Calibri" w:hAnsi="Calibri"/>
          <w:sz w:val="18"/>
        </w:rPr>
        <w:t>of Engineer in charge. 76-242-</w:t>
      </w:r>
    </w:p>
    <w:p>
      <w:r>
        <w:rPr>
          <w:rFonts w:ascii="Calibri" w:hAnsi="Calibri"/>
          <w:sz w:val="18"/>
        </w:rPr>
        <w:t>50: Size 1.65m x 1.875m (Vent</w:t>
      </w:r>
    </w:p>
    <w:p>
      <w:r>
        <w:rPr>
          <w:rFonts w:ascii="Calibri" w:hAnsi="Calibri"/>
          <w:sz w:val="18"/>
        </w:rPr>
        <w:t>1.5m x 1.8m)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3</w:t>
      </w:r>
    </w:p>
    <w:p>
      <w:r>
        <w:rPr>
          <w:rFonts w:ascii="Calibri" w:hAnsi="Calibri"/>
          <w:sz w:val="18"/>
        </w:rPr>
        <w:t>48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76-252-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Manufacturing &amp; Supplying of</w:t>
      </w:r>
    </w:p>
    <w:p>
      <w:r>
        <w:rPr>
          <w:rFonts w:ascii="Calibri" w:hAnsi="Calibri"/>
          <w:sz w:val="18"/>
        </w:rPr>
        <w:t>M.S. Flap Gate shutter of</w:t>
      </w:r>
    </w:p>
    <w:p>
      <w:r>
        <w:rPr>
          <w:rFonts w:ascii="Calibri" w:hAnsi="Calibri"/>
          <w:sz w:val="18"/>
        </w:rPr>
        <w:t>10mm thick M.S. skin plate and</w:t>
      </w:r>
    </w:p>
    <w:p>
      <w:r>
        <w:rPr>
          <w:rFonts w:ascii="Calibri" w:hAnsi="Calibri"/>
          <w:sz w:val="18"/>
        </w:rPr>
        <w:t>stiffener with minimum 75mm x</w:t>
      </w:r>
    </w:p>
    <w:p>
      <w:r>
        <w:rPr>
          <w:rFonts w:ascii="Calibri" w:hAnsi="Calibri"/>
          <w:sz w:val="18"/>
        </w:rPr>
        <w:t>75mm x 9mm M.S. angle as</w:t>
      </w:r>
    </w:p>
    <w:p>
      <w:r>
        <w:rPr>
          <w:rFonts w:ascii="Calibri" w:hAnsi="Calibri"/>
          <w:sz w:val="18"/>
        </w:rPr>
        <w:t>frame, horizontal &amp; vertical</w:t>
      </w:r>
    </w:p>
    <w:p>
      <w:r>
        <w:rPr>
          <w:rFonts w:ascii="Calibri" w:hAnsi="Calibri"/>
          <w:sz w:val="18"/>
        </w:rPr>
        <w:t>beam, ?28mm x 53mm x 15mm</w:t>
      </w:r>
    </w:p>
    <w:p>
      <w:r>
        <w:rPr>
          <w:rFonts w:ascii="Calibri" w:hAnsi="Calibri"/>
          <w:sz w:val="18"/>
        </w:rPr>
        <w:t>P-type rubber seal, fixed with ?</w:t>
      </w:r>
    </w:p>
    <w:p>
      <w:r>
        <w:rPr>
          <w:rFonts w:ascii="Calibri" w:hAnsi="Calibri"/>
          <w:sz w:val="18"/>
        </w:rPr>
        <w:t>10mm x 55mm S.S. counter</w:t>
      </w:r>
    </w:p>
    <w:p>
      <w:r>
        <w:rPr>
          <w:rFonts w:ascii="Calibri" w:hAnsi="Calibri"/>
          <w:sz w:val="18"/>
        </w:rPr>
        <w:t>shank bolts with nuts and</w:t>
      </w:r>
    </w:p>
    <w:p>
      <w:r>
        <w:rPr>
          <w:rFonts w:ascii="Calibri" w:hAnsi="Calibri"/>
          <w:sz w:val="18"/>
        </w:rPr>
        <w:t>25mm x 6mm S.S. strip as</w:t>
      </w:r>
    </w:p>
    <w:p>
      <w:r>
        <w:rPr>
          <w:rFonts w:ascii="Calibri" w:hAnsi="Calibri"/>
          <w:sz w:val="18"/>
        </w:rPr>
        <w:t>clamp drilled spaces @ 150mm</w:t>
      </w:r>
    </w:p>
    <w:p>
      <w:r>
        <w:rPr>
          <w:rFonts w:ascii="Calibri" w:hAnsi="Calibri"/>
          <w:sz w:val="18"/>
        </w:rPr>
        <w:t>c/c, hinge assy with gate and</w:t>
      </w:r>
    </w:p>
    <w:p>
      <w:r>
        <w:rPr>
          <w:rFonts w:ascii="Calibri" w:hAnsi="Calibri"/>
          <w:sz w:val="18"/>
        </w:rPr>
        <w:t>wall bracket, link arm of (16-</w:t>
      </w:r>
    </w:p>
    <w:p>
      <w:r>
        <w:rPr>
          <w:rFonts w:ascii="Calibri" w:hAnsi="Calibri"/>
          <w:sz w:val="18"/>
        </w:rPr>
        <w:t>20)mm thick M.S. plate, 4 nos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3</w:t>
      </w:r>
    </w:p>
    <w:p>
      <w:r>
        <w:br w:type="page"/>
      </w:r>
    </w:p>
    <w:p>
      <w:pPr>
        <w:pStyle w:val="Heading2"/>
      </w:pPr>
      <w:r>
        <w:t>Page 17</w:t>
      </w:r>
    </w:p>
    <w:p>
      <w:r>
        <w:rPr>
          <w:rFonts w:ascii="Calibri" w:hAnsi="Calibri"/>
          <w:sz w:val="18"/>
        </w:rPr>
        <w:t>?(35-50)mm S.S. hinge pin</w:t>
      </w:r>
    </w:p>
    <w:p>
      <w:r>
        <w:rPr>
          <w:rFonts w:ascii="Calibri" w:hAnsi="Calibri"/>
          <w:sz w:val="18"/>
        </w:rPr>
        <w:t>with proper thread, nut-bolts,</w:t>
      </w:r>
    </w:p>
    <w:p>
      <w:r>
        <w:rPr>
          <w:rFonts w:ascii="Calibri" w:hAnsi="Calibri"/>
          <w:sz w:val="18"/>
        </w:rPr>
        <w:t>cotter pin and washer as per</w:t>
      </w:r>
    </w:p>
    <w:p>
      <w:r>
        <w:rPr>
          <w:rFonts w:ascii="Calibri" w:hAnsi="Calibri"/>
          <w:sz w:val="18"/>
        </w:rPr>
        <w:t>approved design including the</w:t>
      </w:r>
    </w:p>
    <w:p>
      <w:r>
        <w:rPr>
          <w:rFonts w:ascii="Calibri" w:hAnsi="Calibri"/>
          <w:sz w:val="18"/>
        </w:rPr>
        <w:t>cost of all materials of proper</w:t>
      </w:r>
    </w:p>
    <w:p>
      <w:r>
        <w:rPr>
          <w:rFonts w:ascii="Calibri" w:hAnsi="Calibri"/>
          <w:sz w:val="18"/>
        </w:rPr>
        <w:t>grade &amp; brand new with a</w:t>
      </w:r>
    </w:p>
    <w:p>
      <w:r>
        <w:rPr>
          <w:rFonts w:ascii="Calibri" w:hAnsi="Calibri"/>
          <w:sz w:val="18"/>
        </w:rPr>
        <w:t>prime coat of red-oxide and</w:t>
      </w:r>
    </w:p>
    <w:p>
      <w:r>
        <w:rPr>
          <w:rFonts w:ascii="Calibri" w:hAnsi="Calibri"/>
          <w:sz w:val="18"/>
        </w:rPr>
        <w:t>three final coat of coaltar</w:t>
      </w:r>
    </w:p>
    <w:p>
      <w:r>
        <w:rPr>
          <w:rFonts w:ascii="Calibri" w:hAnsi="Calibri"/>
          <w:sz w:val="18"/>
        </w:rPr>
        <w:t>epoxy paint (marine quality)</w:t>
      </w:r>
    </w:p>
    <w:p>
      <w:r>
        <w:rPr>
          <w:rFonts w:ascii="Calibri" w:hAnsi="Calibri"/>
          <w:sz w:val="18"/>
        </w:rPr>
        <w:t>where necessary as per</w:t>
      </w:r>
    </w:p>
    <w:p>
      <w:r>
        <w:rPr>
          <w:rFonts w:ascii="Calibri" w:hAnsi="Calibri"/>
          <w:sz w:val="18"/>
        </w:rPr>
        <w:t>specification and direction of</w:t>
      </w:r>
    </w:p>
    <w:p>
      <w:r>
        <w:rPr>
          <w:rFonts w:ascii="Calibri" w:hAnsi="Calibri"/>
          <w:sz w:val="18"/>
        </w:rPr>
        <w:t>Engineer in charge. 76-252-50:</w:t>
      </w:r>
    </w:p>
    <w:p>
      <w:r>
        <w:rPr>
          <w:rFonts w:ascii="Calibri" w:hAnsi="Calibri"/>
          <w:sz w:val="18"/>
        </w:rPr>
        <w:t>Size 1.65m x 1.95m (Vent</w:t>
      </w:r>
    </w:p>
    <w:p>
      <w:r>
        <w:rPr>
          <w:rFonts w:ascii="Calibri" w:hAnsi="Calibri"/>
          <w:sz w:val="18"/>
        </w:rPr>
        <w:t>1.5m x 1.8m)</w:t>
      </w:r>
    </w:p>
    <w:p>
      <w:r>
        <w:rPr>
          <w:rFonts w:ascii="Calibri" w:hAnsi="Calibri"/>
          <w:sz w:val="18"/>
        </w:rPr>
        <w:t>49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76-260-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Labour charge for fitting and</w:t>
      </w:r>
    </w:p>
    <w:p>
      <w:r>
        <w:rPr>
          <w:rFonts w:ascii="Calibri" w:hAnsi="Calibri"/>
          <w:sz w:val="18"/>
        </w:rPr>
        <w:t>fixing of M.S. vertical lift gate/</w:t>
      </w:r>
    </w:p>
    <w:p>
      <w:r>
        <w:rPr>
          <w:rFonts w:ascii="Calibri" w:hAnsi="Calibri"/>
          <w:sz w:val="18"/>
        </w:rPr>
        <w:t>flap gate shutters of different</w:t>
      </w:r>
    </w:p>
    <w:p>
      <w:r>
        <w:rPr>
          <w:rFonts w:ascii="Calibri" w:hAnsi="Calibri"/>
          <w:sz w:val="18"/>
        </w:rPr>
        <w:t>size including making holes in</w:t>
      </w:r>
    </w:p>
    <w:p>
      <w:r>
        <w:rPr>
          <w:rFonts w:ascii="Calibri" w:hAnsi="Calibri"/>
          <w:sz w:val="18"/>
        </w:rPr>
        <w:t>concrete for hooking</w:t>
      </w:r>
    </w:p>
    <w:p>
      <w:r>
        <w:rPr>
          <w:rFonts w:ascii="Calibri" w:hAnsi="Calibri"/>
          <w:sz w:val="18"/>
        </w:rPr>
        <w:t>arrangements with supply of</w:t>
      </w:r>
    </w:p>
    <w:p>
      <w:r>
        <w:rPr>
          <w:rFonts w:ascii="Calibri" w:hAnsi="Calibri"/>
          <w:sz w:val="18"/>
        </w:rPr>
        <w:t>necessary materials, tools and</w:t>
      </w:r>
    </w:p>
    <w:p>
      <w:r>
        <w:rPr>
          <w:rFonts w:ascii="Calibri" w:hAnsi="Calibri"/>
          <w:sz w:val="18"/>
        </w:rPr>
        <w:t>other accessories required for</w:t>
      </w:r>
    </w:p>
    <w:p>
      <w:r>
        <w:rPr>
          <w:rFonts w:ascii="Calibri" w:hAnsi="Calibri"/>
          <w:sz w:val="18"/>
        </w:rPr>
        <w:t>fitting the same to</w:t>
      </w:r>
    </w:p>
    <w:p>
      <w:r>
        <w:rPr>
          <w:rFonts w:ascii="Calibri" w:hAnsi="Calibri"/>
          <w:sz w:val="18"/>
        </w:rPr>
        <w:t>regulator/sluice and mending</w:t>
      </w:r>
    </w:p>
    <w:p>
      <w:r>
        <w:rPr>
          <w:rFonts w:ascii="Calibri" w:hAnsi="Calibri"/>
          <w:sz w:val="18"/>
        </w:rPr>
        <w:t>the damages with CC (1:2:4),</w:t>
      </w:r>
    </w:p>
    <w:p>
      <w:r>
        <w:rPr>
          <w:rFonts w:ascii="Calibri" w:hAnsi="Calibri"/>
          <w:sz w:val="18"/>
        </w:rPr>
        <w:t>removing the spoils etc.</w:t>
      </w:r>
    </w:p>
    <w:p>
      <w:r>
        <w:rPr>
          <w:rFonts w:ascii="Calibri" w:hAnsi="Calibri"/>
          <w:sz w:val="18"/>
        </w:rPr>
        <w:t>complete including the cost of</w:t>
      </w:r>
    </w:p>
    <w:p>
      <w:r>
        <w:rPr>
          <w:rFonts w:ascii="Calibri" w:hAnsi="Calibri"/>
          <w:sz w:val="18"/>
        </w:rPr>
        <w:t>all materials as per direction of</w:t>
      </w:r>
    </w:p>
    <w:p>
      <w:r>
        <w:rPr>
          <w:rFonts w:ascii="Calibri" w:hAnsi="Calibri"/>
          <w:sz w:val="18"/>
        </w:rPr>
        <w:t>Engineer in charge. 76-260-20:</w:t>
      </w:r>
    </w:p>
    <w:p>
      <w:r>
        <w:rPr>
          <w:rFonts w:ascii="Calibri" w:hAnsi="Calibri"/>
          <w:sz w:val="18"/>
        </w:rPr>
        <w:t>Size 1.95m x 1.35m or 1.95m x</w:t>
      </w:r>
    </w:p>
    <w:p>
      <w:r>
        <w:rPr>
          <w:rFonts w:ascii="Calibri" w:hAnsi="Calibri"/>
          <w:sz w:val="18"/>
        </w:rPr>
        <w:t>1.65m.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6</w:t>
      </w:r>
    </w:p>
    <w:p>
      <w:r>
        <w:rPr>
          <w:rFonts w:ascii="Calibri" w:hAnsi="Calibri"/>
          <w:sz w:val="18"/>
        </w:rPr>
        <w:t>50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76-190-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Manufacturing, supplying and</w:t>
      </w:r>
    </w:p>
    <w:p>
      <w:r>
        <w:rPr>
          <w:rFonts w:ascii="Calibri" w:hAnsi="Calibri"/>
          <w:sz w:val="18"/>
        </w:rPr>
        <w:t>Installation of Padestal type</w:t>
      </w:r>
    </w:p>
    <w:p>
      <w:r>
        <w:rPr>
          <w:rFonts w:ascii="Calibri" w:hAnsi="Calibri"/>
          <w:sz w:val="18"/>
        </w:rPr>
        <w:t>lifting device for slide gate with</w:t>
      </w:r>
    </w:p>
    <w:p>
      <w:r>
        <w:rPr>
          <w:rFonts w:ascii="Calibri" w:hAnsi="Calibri"/>
          <w:sz w:val="18"/>
        </w:rPr>
        <w:t>63mm dia threaded steel shaft,</w:t>
      </w:r>
    </w:p>
    <w:p>
      <w:r>
        <w:rPr>
          <w:rFonts w:ascii="Calibri" w:hAnsi="Calibri"/>
          <w:sz w:val="18"/>
        </w:rPr>
        <w:t>146mm outer dia bronze nut,</w:t>
      </w:r>
    </w:p>
    <w:p>
      <w:r>
        <w:rPr>
          <w:rFonts w:ascii="Calibri" w:hAnsi="Calibri"/>
          <w:sz w:val="18"/>
        </w:rPr>
        <w:t>thrust bearing, steel bevel gear</w:t>
      </w:r>
    </w:p>
    <w:p>
      <w:r>
        <w:rPr>
          <w:rFonts w:ascii="Calibri" w:hAnsi="Calibri"/>
          <w:sz w:val="18"/>
        </w:rPr>
        <w:t>etc. as per approved design</w:t>
      </w:r>
    </w:p>
    <w:p>
      <w:r>
        <w:rPr>
          <w:rFonts w:ascii="Calibri" w:hAnsi="Calibri"/>
          <w:sz w:val="18"/>
        </w:rPr>
        <w:t>including supply of all</w:t>
      </w:r>
    </w:p>
    <w:p>
      <w:r>
        <w:rPr>
          <w:rFonts w:ascii="Calibri" w:hAnsi="Calibri"/>
          <w:sz w:val="18"/>
        </w:rPr>
        <w:t>components, labours with a</w:t>
      </w:r>
    </w:p>
    <w:p>
      <w:r>
        <w:rPr>
          <w:rFonts w:ascii="Calibri" w:hAnsi="Calibri"/>
          <w:sz w:val="18"/>
        </w:rPr>
        <w:t>prime coat of redoxide where</w:t>
      </w:r>
    </w:p>
    <w:p>
      <w:r>
        <w:rPr>
          <w:rFonts w:ascii="Calibri" w:hAnsi="Calibri"/>
          <w:sz w:val="18"/>
        </w:rPr>
        <w:t>necessary etc. complete</w:t>
      </w:r>
    </w:p>
    <w:p>
      <w:r>
        <w:rPr>
          <w:rFonts w:ascii="Calibri" w:hAnsi="Calibri"/>
          <w:sz w:val="18"/>
        </w:rPr>
        <w:t>including the cost of all</w:t>
      </w:r>
    </w:p>
    <w:p>
      <w:r>
        <w:rPr>
          <w:rFonts w:ascii="Calibri" w:hAnsi="Calibri"/>
          <w:sz w:val="18"/>
        </w:rPr>
        <w:t>materials as per specification</w:t>
      </w:r>
    </w:p>
    <w:p>
      <w:r>
        <w:rPr>
          <w:rFonts w:ascii="Calibri" w:hAnsi="Calibri"/>
          <w:sz w:val="18"/>
        </w:rPr>
        <w:t>and direction of Engineer in</w:t>
      </w:r>
    </w:p>
    <w:p>
      <w:r>
        <w:rPr>
          <w:rFonts w:ascii="Calibri" w:hAnsi="Calibri"/>
          <w:sz w:val="18"/>
        </w:rPr>
        <w:t>charge.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3</w:t>
      </w:r>
    </w:p>
    <w:p>
      <w:r>
        <w:rPr>
          <w:rFonts w:ascii="Calibri" w:hAnsi="Calibri"/>
          <w:sz w:val="18"/>
        </w:rPr>
        <w:t>51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76-780-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Supplying and fitting, fixing</w:t>
      </w:r>
    </w:p>
    <w:p>
      <w:r>
        <w:rPr>
          <w:rFonts w:ascii="Calibri" w:hAnsi="Calibri"/>
          <w:sz w:val="18"/>
        </w:rPr>
        <w:t>dowel bar in expansion each</w:t>
      </w:r>
    </w:p>
    <w:p>
      <w:r>
        <w:rPr>
          <w:rFonts w:ascii="Calibri" w:hAnsi="Calibri"/>
          <w:sz w:val="18"/>
        </w:rPr>
        <w:t>joints of hydraulic structures</w:t>
      </w:r>
    </w:p>
    <w:p>
      <w:r>
        <w:rPr>
          <w:rFonts w:ascii="Calibri" w:hAnsi="Calibri"/>
          <w:sz w:val="18"/>
        </w:rPr>
        <w:t>with 32mm dia M.S. plain bar</w:t>
      </w:r>
    </w:p>
    <w:p>
      <w:r>
        <w:rPr>
          <w:rFonts w:ascii="Calibri" w:hAnsi="Calibri"/>
          <w:sz w:val="18"/>
        </w:rPr>
        <w:t>2000mm long, hooked in one</w:t>
      </w:r>
    </w:p>
    <w:p>
      <w:r>
        <w:rPr>
          <w:rFonts w:ascii="Calibri" w:hAnsi="Calibri"/>
          <w:sz w:val="18"/>
        </w:rPr>
        <w:t>end and painted at the other</w:t>
      </w:r>
    </w:p>
    <w:p>
      <w:r>
        <w:rPr>
          <w:rFonts w:ascii="Calibri" w:hAnsi="Calibri"/>
          <w:sz w:val="18"/>
        </w:rPr>
        <w:t>end for a length of 900mm with</w:t>
      </w:r>
    </w:p>
    <w:p>
      <w:r>
        <w:rPr>
          <w:rFonts w:ascii="Calibri" w:hAnsi="Calibri"/>
          <w:sz w:val="18"/>
        </w:rPr>
        <w:t>40mm dia 100mm long</w:t>
      </w:r>
    </w:p>
    <w:p>
      <w:r>
        <w:rPr>
          <w:rFonts w:ascii="Calibri" w:hAnsi="Calibri"/>
          <w:sz w:val="18"/>
        </w:rPr>
        <w:t>G.I./M.S. pipe closed at one</w:t>
      </w:r>
    </w:p>
    <w:p>
      <w:r>
        <w:rPr>
          <w:rFonts w:ascii="Calibri" w:hAnsi="Calibri"/>
          <w:sz w:val="18"/>
        </w:rPr>
        <w:t>end and filled with 30mm thick</w:t>
      </w:r>
    </w:p>
    <w:p>
      <w:r>
        <w:rPr>
          <w:rFonts w:ascii="Calibri" w:hAnsi="Calibri"/>
          <w:sz w:val="18"/>
        </w:rPr>
        <w:t>compressible filter, including</w:t>
      </w:r>
    </w:p>
    <w:p>
      <w:r>
        <w:rPr>
          <w:rFonts w:ascii="Calibri" w:hAnsi="Calibri"/>
          <w:sz w:val="18"/>
        </w:rPr>
        <w:t>placing in position, binding with</w:t>
      </w:r>
    </w:p>
    <w:p>
      <w:r>
        <w:rPr>
          <w:rFonts w:ascii="Calibri" w:hAnsi="Calibri"/>
          <w:sz w:val="18"/>
        </w:rPr>
        <w:t>G.I. Wire etc. complete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Each</w:t>
      </w:r>
    </w:p>
    <w:p>
      <w:r>
        <w:rPr>
          <w:rFonts w:ascii="Calibri" w:hAnsi="Calibri"/>
          <w:sz w:val="18"/>
        </w:rPr>
        <w:t>74.000</w:t>
      </w:r>
    </w:p>
    <w:p>
      <w:r>
        <w:rPr>
          <w:rFonts w:ascii="Calibri" w:hAnsi="Calibri"/>
          <w:sz w:val="18"/>
        </w:rPr>
        <w:t>52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16-470-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Earth work by manual labour, in</w:t>
      </w:r>
    </w:p>
    <w:p>
      <w:r>
        <w:rPr>
          <w:rFonts w:ascii="Calibri" w:hAnsi="Calibri"/>
          <w:sz w:val="18"/>
        </w:rPr>
        <w:t>all kinds of soil in removing the</w:t>
      </w:r>
    </w:p>
    <w:p>
      <w:r>
        <w:rPr>
          <w:rFonts w:ascii="Calibri" w:hAnsi="Calibri"/>
          <w:sz w:val="18"/>
        </w:rPr>
        <w:t>cross bundh/ ring bundh,</w:t>
      </w:r>
    </w:p>
    <w:p>
      <w:r>
        <w:rPr>
          <w:rFonts w:ascii="Calibri" w:hAnsi="Calibri"/>
          <w:sz w:val="18"/>
        </w:rPr>
        <w:t>including all leads and lifts</w:t>
      </w:r>
    </w:p>
    <w:p>
      <w:r>
        <w:rPr>
          <w:rFonts w:ascii="Calibri" w:hAnsi="Calibri"/>
          <w:sz w:val="18"/>
        </w:rPr>
        <w:t>complete and placing the spoils</w:t>
      </w:r>
    </w:p>
    <w:p>
      <w:r>
        <w:rPr>
          <w:rFonts w:ascii="Calibri" w:hAnsi="Calibri"/>
          <w:sz w:val="18"/>
        </w:rPr>
        <w:t>to a safe distance, (minimun</w:t>
      </w:r>
    </w:p>
    <w:p>
      <w:r>
        <w:rPr>
          <w:rFonts w:ascii="Calibri" w:hAnsi="Calibri"/>
          <w:sz w:val="18"/>
        </w:rPr>
        <w:t>15m apart from the bank) as</w:t>
      </w:r>
    </w:p>
    <w:p>
      <w:r>
        <w:rPr>
          <w:rFonts w:ascii="Calibri" w:hAnsi="Calibri"/>
          <w:sz w:val="18"/>
        </w:rPr>
        <w:t>per direction of Engineer in</w:t>
      </w:r>
    </w:p>
    <w:p>
      <w:r>
        <w:rPr>
          <w:rFonts w:ascii="Calibri" w:hAnsi="Calibri"/>
          <w:sz w:val="18"/>
        </w:rPr>
        <w:t>charge.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6503.640</w:t>
      </w:r>
    </w:p>
    <w:p>
      <w:r>
        <w:rPr>
          <w:rFonts w:ascii="Calibri" w:hAnsi="Calibri"/>
          <w:sz w:val="18"/>
        </w:rPr>
        <w:t>53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16-240-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Earth work by Mechanical</w:t>
      </w:r>
    </w:p>
    <w:p>
      <w:r>
        <w:rPr>
          <w:rFonts w:ascii="Calibri" w:hAnsi="Calibri"/>
          <w:sz w:val="18"/>
        </w:rPr>
        <w:t>Excavator (Long Boom) in</w:t>
      </w:r>
    </w:p>
    <w:p>
      <w:r>
        <w:rPr>
          <w:rFonts w:ascii="Calibri" w:hAnsi="Calibri"/>
          <w:sz w:val="18"/>
        </w:rPr>
        <w:t>constructing/ resectioning of</w:t>
      </w:r>
    </w:p>
    <w:p>
      <w:r>
        <w:rPr>
          <w:rFonts w:ascii="Calibri" w:hAnsi="Calibri"/>
          <w:sz w:val="18"/>
        </w:rPr>
        <w:t>embankment/canal bank/ road</w:t>
      </w:r>
    </w:p>
    <w:p>
      <w:r>
        <w:rPr>
          <w:rFonts w:ascii="Calibri" w:hAnsi="Calibri"/>
          <w:sz w:val="18"/>
        </w:rPr>
        <w:t>etc. compacted to 85%/90%</w:t>
      </w:r>
    </w:p>
    <w:p>
      <w:r>
        <w:rPr>
          <w:rFonts w:ascii="Calibri" w:hAnsi="Calibri"/>
          <w:sz w:val="18"/>
        </w:rPr>
        <w:t>maximum dry density at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4234.330</w:t>
      </w:r>
    </w:p>
    <w:p>
      <w:r>
        <w:br w:type="page"/>
      </w:r>
    </w:p>
    <w:p>
      <w:pPr>
        <w:pStyle w:val="Heading2"/>
      </w:pPr>
      <w:r>
        <w:t>Page 18</w:t>
      </w:r>
    </w:p>
    <w:p>
      <w:r>
        <w:rPr>
          <w:rFonts w:ascii="Calibri" w:hAnsi="Calibri"/>
          <w:sz w:val="18"/>
        </w:rPr>
        <w:t>optimum moisture content, with</w:t>
      </w:r>
    </w:p>
    <w:p>
      <w:r>
        <w:rPr>
          <w:rFonts w:ascii="Calibri" w:hAnsi="Calibri"/>
          <w:sz w:val="18"/>
        </w:rPr>
        <w:t>reference to laboratory density</w:t>
      </w:r>
    </w:p>
    <w:p>
      <w:r>
        <w:rPr>
          <w:rFonts w:ascii="Calibri" w:hAnsi="Calibri"/>
          <w:sz w:val="18"/>
        </w:rPr>
        <w:t>test AAHSTO modified</w:t>
      </w:r>
    </w:p>
    <w:p>
      <w:r>
        <w:rPr>
          <w:rFonts w:ascii="Calibri" w:hAnsi="Calibri"/>
          <w:sz w:val="18"/>
        </w:rPr>
        <w:t>hammer, with clayey soil(minm</w:t>
      </w:r>
    </w:p>
    <w:p>
      <w:r>
        <w:rPr>
          <w:rFonts w:ascii="Calibri" w:hAnsi="Calibri"/>
          <w:sz w:val="18"/>
        </w:rPr>
        <w:t>30% clay, 0 40% silt, 0-30%</w:t>
      </w:r>
    </w:p>
    <w:p>
      <w:r>
        <w:rPr>
          <w:rFonts w:ascii="Calibri" w:hAnsi="Calibri"/>
          <w:sz w:val="18"/>
        </w:rPr>
        <w:t>sand) within the initial lead of</w:t>
      </w:r>
    </w:p>
    <w:p>
      <w:r>
        <w:rPr>
          <w:rFonts w:ascii="Calibri" w:hAnsi="Calibri"/>
          <w:sz w:val="18"/>
        </w:rPr>
        <w:t>30m and all lifts including</w:t>
      </w:r>
    </w:p>
    <w:p>
      <w:r>
        <w:rPr>
          <w:rFonts w:ascii="Calibri" w:hAnsi="Calibri"/>
          <w:sz w:val="18"/>
        </w:rPr>
        <w:t>throwing the spoils to profiles in</w:t>
      </w:r>
    </w:p>
    <w:p>
      <w:r>
        <w:rPr>
          <w:rFonts w:ascii="Calibri" w:hAnsi="Calibri"/>
          <w:sz w:val="18"/>
        </w:rPr>
        <w:t>layers not exceeding 230mm in</w:t>
      </w:r>
    </w:p>
    <w:p>
      <w:r>
        <w:rPr>
          <w:rFonts w:ascii="Calibri" w:hAnsi="Calibri"/>
          <w:sz w:val="18"/>
        </w:rPr>
        <w:t>thickness with clod breaking to</w:t>
      </w:r>
    </w:p>
    <w:p>
      <w:r>
        <w:rPr>
          <w:rFonts w:ascii="Calibri" w:hAnsi="Calibri"/>
          <w:sz w:val="18"/>
        </w:rPr>
        <w:t>a maximum size of 100mm,</w:t>
      </w:r>
    </w:p>
    <w:p>
      <w:r>
        <w:rPr>
          <w:rFonts w:ascii="Calibri" w:hAnsi="Calibri"/>
          <w:sz w:val="18"/>
        </w:rPr>
        <w:t>benching the side slopes,</w:t>
      </w:r>
    </w:p>
    <w:p>
      <w:r>
        <w:rPr>
          <w:rFonts w:ascii="Calibri" w:hAnsi="Calibri"/>
          <w:sz w:val="18"/>
        </w:rPr>
        <w:t>removing roots and stumps of</w:t>
      </w:r>
    </w:p>
    <w:p>
      <w:r>
        <w:rPr>
          <w:rFonts w:ascii="Calibri" w:hAnsi="Calibri"/>
          <w:sz w:val="18"/>
        </w:rPr>
        <w:t>trees of girth upto 200mm from</w:t>
      </w:r>
    </w:p>
    <w:p>
      <w:r>
        <w:rPr>
          <w:rFonts w:ascii="Calibri" w:hAnsi="Calibri"/>
          <w:sz w:val="18"/>
        </w:rPr>
        <w:t>the ground, stripping/ploughing</w:t>
      </w:r>
    </w:p>
    <w:p>
      <w:r>
        <w:rPr>
          <w:rFonts w:ascii="Calibri" w:hAnsi="Calibri"/>
          <w:sz w:val="18"/>
        </w:rPr>
        <w:t>the base of embankment and</w:t>
      </w:r>
    </w:p>
    <w:p>
      <w:r>
        <w:rPr>
          <w:rFonts w:ascii="Calibri" w:hAnsi="Calibri"/>
          <w:sz w:val="18"/>
        </w:rPr>
        <w:t>borrow pit area, dug bailing,</w:t>
      </w:r>
    </w:p>
    <w:p>
      <w:r>
        <w:rPr>
          <w:rFonts w:ascii="Calibri" w:hAnsi="Calibri"/>
          <w:sz w:val="18"/>
        </w:rPr>
        <w:t>rough dressing including</w:t>
      </w:r>
    </w:p>
    <w:p>
      <w:r>
        <w:rPr>
          <w:rFonts w:ascii="Calibri" w:hAnsi="Calibri"/>
          <w:sz w:val="18"/>
        </w:rPr>
        <w:t>150mm cambering at the</w:t>
      </w:r>
    </w:p>
    <w:p>
      <w:r>
        <w:rPr>
          <w:rFonts w:ascii="Calibri" w:hAnsi="Calibri"/>
          <w:sz w:val="18"/>
        </w:rPr>
        <w:t>centre of crest etc. complete,</w:t>
      </w:r>
    </w:p>
    <w:p>
      <w:r>
        <w:rPr>
          <w:rFonts w:ascii="Calibri" w:hAnsi="Calibri"/>
          <w:sz w:val="18"/>
        </w:rPr>
        <w:t>including maintenance of the</w:t>
      </w:r>
    </w:p>
    <w:p>
      <w:r>
        <w:rPr>
          <w:rFonts w:ascii="Calibri" w:hAnsi="Calibri"/>
          <w:sz w:val="18"/>
        </w:rPr>
        <w:t>same for 6 months after</w:t>
      </w:r>
    </w:p>
    <w:p>
      <w:r>
        <w:rPr>
          <w:rFonts w:ascii="Calibri" w:hAnsi="Calibri"/>
          <w:sz w:val="18"/>
        </w:rPr>
        <w:t>completion, (compaction will be</w:t>
      </w:r>
    </w:p>
    <w:p>
      <w:r>
        <w:rPr>
          <w:rFonts w:ascii="Calibri" w:hAnsi="Calibri"/>
          <w:sz w:val="18"/>
        </w:rPr>
        <w:t>done by the contractor with</w:t>
      </w:r>
    </w:p>
    <w:p>
      <w:r>
        <w:rPr>
          <w:rFonts w:ascii="Calibri" w:hAnsi="Calibri"/>
          <w:sz w:val="18"/>
        </w:rPr>
        <w:t>approved equipment, including</w:t>
      </w:r>
    </w:p>
    <w:p>
      <w:r>
        <w:rPr>
          <w:rFonts w:ascii="Calibri" w:hAnsi="Calibri"/>
          <w:sz w:val="18"/>
        </w:rPr>
        <w:t>all ancillary charges for</w:t>
      </w:r>
    </w:p>
    <w:p>
      <w:r>
        <w:rPr>
          <w:rFonts w:ascii="Calibri" w:hAnsi="Calibri"/>
          <w:sz w:val="18"/>
        </w:rPr>
        <w:t>compaction and testing)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16-240-10: Embankment by</w:t>
      </w:r>
    </w:p>
    <w:p>
      <w:r>
        <w:rPr>
          <w:rFonts w:ascii="Calibri" w:hAnsi="Calibri"/>
          <w:sz w:val="18"/>
        </w:rPr>
        <w:t>Mech. Equipment; ht: 0 to 4m;</w:t>
      </w:r>
    </w:p>
    <w:p>
      <w:r>
        <w:rPr>
          <w:rFonts w:ascii="Calibri" w:hAnsi="Calibri"/>
          <w:sz w:val="18"/>
        </w:rPr>
        <w:t>85% comp</w:t>
      </w:r>
    </w:p>
    <w:p>
      <w:r>
        <w:rPr>
          <w:rFonts w:ascii="Calibri" w:hAnsi="Calibri"/>
          <w:sz w:val="18"/>
        </w:rPr>
        <w:t>54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48-100-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Fine dressing and close turfing</w:t>
      </w:r>
    </w:p>
    <w:p>
      <w:r>
        <w:rPr>
          <w:rFonts w:ascii="Calibri" w:hAnsi="Calibri"/>
          <w:sz w:val="18"/>
        </w:rPr>
        <w:t>of the slopes and the crest of</w:t>
      </w:r>
    </w:p>
    <w:p>
      <w:r>
        <w:rPr>
          <w:rFonts w:ascii="Calibri" w:hAnsi="Calibri"/>
          <w:sz w:val="18"/>
        </w:rPr>
        <w:t>embankment with 75mm thick,</w:t>
      </w:r>
    </w:p>
    <w:p>
      <w:r>
        <w:rPr>
          <w:rFonts w:ascii="Calibri" w:hAnsi="Calibri"/>
          <w:sz w:val="18"/>
        </w:rPr>
        <w:t>good quality durba or</w:t>
      </w:r>
    </w:p>
    <w:p>
      <w:r>
        <w:rPr>
          <w:rFonts w:ascii="Calibri" w:hAnsi="Calibri"/>
          <w:sz w:val="18"/>
        </w:rPr>
        <w:t>charkanta sods of size 200mm</w:t>
      </w:r>
    </w:p>
    <w:p>
      <w:r>
        <w:rPr>
          <w:rFonts w:ascii="Calibri" w:hAnsi="Calibri"/>
          <w:sz w:val="18"/>
        </w:rPr>
        <w:t>x 200mm, with all leads and</w:t>
      </w:r>
    </w:p>
    <w:p>
      <w:r>
        <w:rPr>
          <w:rFonts w:ascii="Calibri" w:hAnsi="Calibri"/>
          <w:sz w:val="18"/>
        </w:rPr>
        <w:t>lifts, including ramming,</w:t>
      </w:r>
    </w:p>
    <w:p>
      <w:r>
        <w:rPr>
          <w:rFonts w:ascii="Calibri" w:hAnsi="Calibri"/>
          <w:sz w:val="18"/>
        </w:rPr>
        <w:t>watering until the turf grows</w:t>
      </w:r>
    </w:p>
    <w:p>
      <w:r>
        <w:rPr>
          <w:rFonts w:ascii="Calibri" w:hAnsi="Calibri"/>
          <w:sz w:val="18"/>
        </w:rPr>
        <w:t>properly, maintaining etc.</w:t>
      </w:r>
    </w:p>
    <w:p>
      <w:r>
        <w:rPr>
          <w:rFonts w:ascii="Calibri" w:hAnsi="Calibri"/>
          <w:sz w:val="18"/>
        </w:rPr>
        <w:t>complete (measurement will be</w:t>
      </w:r>
    </w:p>
    <w:p>
      <w:r>
        <w:rPr>
          <w:rFonts w:ascii="Calibri" w:hAnsi="Calibri"/>
          <w:sz w:val="18"/>
        </w:rPr>
        <w:t>given on well grown grass</w:t>
      </w:r>
    </w:p>
    <w:p>
      <w:r>
        <w:rPr>
          <w:rFonts w:ascii="Calibri" w:hAnsi="Calibri"/>
          <w:sz w:val="18"/>
        </w:rPr>
        <w:t>only). as per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21440.000</w:t>
      </w:r>
    </w:p>
    <w:p>
      <w:r>
        <w:rPr>
          <w:rFonts w:ascii="Calibri" w:hAnsi="Calibri"/>
          <w:sz w:val="18"/>
        </w:rPr>
        <w:t>55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16-410-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Earth work by Mechanical</w:t>
      </w:r>
    </w:p>
    <w:p>
      <w:r>
        <w:rPr>
          <w:rFonts w:ascii="Calibri" w:hAnsi="Calibri"/>
          <w:sz w:val="18"/>
        </w:rPr>
        <w:t>Excavator ( Long Boom ) in all</w:t>
      </w:r>
    </w:p>
    <w:p>
      <w:r>
        <w:rPr>
          <w:rFonts w:ascii="Calibri" w:hAnsi="Calibri"/>
          <w:sz w:val="18"/>
        </w:rPr>
        <w:t>kinds of soil in excavation / re-</w:t>
      </w:r>
    </w:p>
    <w:p>
      <w:r>
        <w:rPr>
          <w:rFonts w:ascii="Calibri" w:hAnsi="Calibri"/>
          <w:sz w:val="18"/>
        </w:rPr>
        <w:t>excavation of</w:t>
      </w:r>
    </w:p>
    <w:p>
      <w:r>
        <w:rPr>
          <w:rFonts w:ascii="Calibri" w:hAnsi="Calibri"/>
          <w:sz w:val="18"/>
        </w:rPr>
        <w:t>channel/canal/khal etc.</w:t>
      </w:r>
    </w:p>
    <w:p>
      <w:r>
        <w:rPr>
          <w:rFonts w:ascii="Calibri" w:hAnsi="Calibri"/>
          <w:sz w:val="18"/>
        </w:rPr>
        <w:t>Including disposal of spoil-soil</w:t>
      </w:r>
    </w:p>
    <w:p>
      <w:r>
        <w:rPr>
          <w:rFonts w:ascii="Calibri" w:hAnsi="Calibri"/>
          <w:sz w:val="18"/>
        </w:rPr>
        <w:t>upto 30m away from the point</w:t>
      </w:r>
    </w:p>
    <w:p>
      <w:r>
        <w:rPr>
          <w:rFonts w:ascii="Calibri" w:hAnsi="Calibri"/>
          <w:sz w:val="18"/>
        </w:rPr>
        <w:t>of excavation with rough</w:t>
      </w:r>
    </w:p>
    <w:p>
      <w:r>
        <w:rPr>
          <w:rFonts w:ascii="Calibri" w:hAnsi="Calibri"/>
          <w:sz w:val="18"/>
        </w:rPr>
        <w:t>dressing and levelling etc.</w:t>
      </w:r>
    </w:p>
    <w:p>
      <w:r>
        <w:rPr>
          <w:rFonts w:ascii="Calibri" w:hAnsi="Calibri"/>
          <w:sz w:val="18"/>
        </w:rPr>
        <w:t>complete as per direction of</w:t>
      </w:r>
    </w:p>
    <w:p>
      <w:r>
        <w:rPr>
          <w:rFonts w:ascii="Calibri" w:hAnsi="Calibri"/>
          <w:sz w:val="18"/>
        </w:rPr>
        <w:t>Engineer-in charge.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22611.770</w:t>
      </w:r>
    </w:p>
    <w:p>
      <w:r>
        <w:rPr>
          <w:rFonts w:ascii="Calibri" w:hAnsi="Calibri"/>
          <w:sz w:val="18"/>
        </w:rPr>
        <w:t>56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16-400-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Earth work by manual labour in</w:t>
      </w:r>
    </w:p>
    <w:p>
      <w:r>
        <w:rPr>
          <w:rFonts w:ascii="Calibri" w:hAnsi="Calibri"/>
          <w:sz w:val="18"/>
        </w:rPr>
        <w:t>all kinds of soil in excavation or</w:t>
      </w:r>
    </w:p>
    <w:p>
      <w:r>
        <w:rPr>
          <w:rFonts w:ascii="Calibri" w:hAnsi="Calibri"/>
          <w:sz w:val="18"/>
        </w:rPr>
        <w:t>reexcavation of channels with</w:t>
      </w:r>
    </w:p>
    <w:p>
      <w:r>
        <w:rPr>
          <w:rFonts w:ascii="Calibri" w:hAnsi="Calibri"/>
          <w:sz w:val="18"/>
        </w:rPr>
        <w:t>the initial lead of 30m and lift of</w:t>
      </w:r>
    </w:p>
    <w:p>
      <w:r>
        <w:rPr>
          <w:rFonts w:ascii="Calibri" w:hAnsi="Calibri"/>
          <w:sz w:val="18"/>
        </w:rPr>
        <w:t>1.5m including levelling,</w:t>
      </w:r>
    </w:p>
    <w:p>
      <w:r>
        <w:rPr>
          <w:rFonts w:ascii="Calibri" w:hAnsi="Calibri"/>
          <w:sz w:val="18"/>
        </w:rPr>
        <w:t>dressing and throwing the</w:t>
      </w:r>
    </w:p>
    <w:p>
      <w:r>
        <w:rPr>
          <w:rFonts w:ascii="Calibri" w:hAnsi="Calibri"/>
          <w:sz w:val="18"/>
        </w:rPr>
        <w:t>spoils to profile with breaking</w:t>
      </w:r>
    </w:p>
    <w:p>
      <w:r>
        <w:rPr>
          <w:rFonts w:ascii="Calibri" w:hAnsi="Calibri"/>
          <w:sz w:val="18"/>
        </w:rPr>
        <w:t>clods, rough dressing, clearing</w:t>
      </w:r>
    </w:p>
    <w:p>
      <w:r>
        <w:rPr>
          <w:rFonts w:ascii="Calibri" w:hAnsi="Calibri"/>
          <w:sz w:val="18"/>
        </w:rPr>
        <w:t>jungles including cutting trees</w:t>
      </w:r>
    </w:p>
    <w:p>
      <w:r>
        <w:rPr>
          <w:rFonts w:ascii="Calibri" w:hAnsi="Calibri"/>
          <w:sz w:val="18"/>
        </w:rPr>
        <w:t>upto 200mm girth, dug bailing</w:t>
      </w:r>
    </w:p>
    <w:p>
      <w:r>
        <w:rPr>
          <w:rFonts w:ascii="Calibri" w:hAnsi="Calibri"/>
          <w:sz w:val="18"/>
        </w:rPr>
        <w:t>etc. complete as per direction</w:t>
      </w:r>
    </w:p>
    <w:p>
      <w:r>
        <w:rPr>
          <w:rFonts w:ascii="Calibri" w:hAnsi="Calibri"/>
          <w:sz w:val="18"/>
        </w:rPr>
        <w:t>of Engineer in charge.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14115.160</w:t>
      </w:r>
    </w:p>
    <w:p>
      <w:r>
        <w:rPr>
          <w:rFonts w:ascii="Calibri" w:hAnsi="Calibri"/>
          <w:sz w:val="18"/>
        </w:rPr>
        <w:t>57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16-420-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Extra Rate for every additional</w:t>
      </w:r>
    </w:p>
    <w:p>
      <w:r>
        <w:rPr>
          <w:rFonts w:ascii="Calibri" w:hAnsi="Calibri"/>
          <w:sz w:val="18"/>
        </w:rPr>
        <w:t>shift of Dredged/Excavated</w:t>
      </w:r>
    </w:p>
    <w:p>
      <w:r>
        <w:rPr>
          <w:rFonts w:ascii="Calibri" w:hAnsi="Calibri"/>
          <w:sz w:val="18"/>
        </w:rPr>
        <w:t>earth or shifting of earth by</w:t>
      </w:r>
    </w:p>
    <w:p>
      <w:r>
        <w:rPr>
          <w:rFonts w:ascii="Calibri" w:hAnsi="Calibri"/>
          <w:sz w:val="18"/>
        </w:rPr>
        <w:t>Mechanical Excavator ( Long</w:t>
      </w:r>
    </w:p>
    <w:p>
      <w:r>
        <w:rPr>
          <w:rFonts w:ascii="Calibri" w:hAnsi="Calibri"/>
          <w:sz w:val="18"/>
        </w:rPr>
        <w:t>Boom ) of 30m or part thereof</w:t>
      </w:r>
    </w:p>
    <w:p>
      <w:r>
        <w:rPr>
          <w:rFonts w:ascii="Calibri" w:hAnsi="Calibri"/>
          <w:sz w:val="18"/>
        </w:rPr>
        <w:t>beyond the initial shift of 30m</w:t>
      </w:r>
    </w:p>
    <w:p>
      <w:r>
        <w:rPr>
          <w:rFonts w:ascii="Calibri" w:hAnsi="Calibri"/>
          <w:sz w:val="18"/>
        </w:rPr>
        <w:t>upto a maximum of 9 shift for</w:t>
      </w:r>
    </w:p>
    <w:p>
      <w:r>
        <w:rPr>
          <w:rFonts w:ascii="Calibri" w:hAnsi="Calibri"/>
          <w:sz w:val="18"/>
        </w:rPr>
        <w:t>all kind of earthwork shift.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4234.550</w:t>
      </w:r>
    </w:p>
    <w:p>
      <w:r>
        <w:br w:type="page"/>
      </w:r>
    </w:p>
    <w:p>
      <w:pPr>
        <w:pStyle w:val="Heading2"/>
      </w:pPr>
      <w:r>
        <w:t>Page 19</w:t>
      </w:r>
    </w:p>
    <w:p>
      <w:r>
        <w:rPr>
          <w:rFonts w:ascii="Calibri" w:hAnsi="Calibri"/>
          <w:sz w:val="18"/>
        </w:rPr>
        <w:t>(Unit: per shift per cum)</w:t>
      </w:r>
    </w:p>
    <w:p>
      <w:r>
        <w:rPr>
          <w:rFonts w:ascii="Calibri" w:hAnsi="Calibri"/>
          <w:sz w:val="18"/>
        </w:rPr>
        <w:t>58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16-720-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Filling ditch/pond/channel/khal</w:t>
      </w:r>
    </w:p>
    <w:p>
      <w:r>
        <w:rPr>
          <w:rFonts w:ascii="Calibri" w:hAnsi="Calibri"/>
          <w:sz w:val="18"/>
        </w:rPr>
        <w:t>etc or land development/</w:t>
      </w:r>
    </w:p>
    <w:p>
      <w:r>
        <w:rPr>
          <w:rFonts w:ascii="Calibri" w:hAnsi="Calibri"/>
          <w:sz w:val="18"/>
        </w:rPr>
        <w:t>improvment by dredged earth</w:t>
      </w:r>
    </w:p>
    <w:p>
      <w:r>
        <w:rPr>
          <w:rFonts w:ascii="Calibri" w:hAnsi="Calibri"/>
          <w:sz w:val="18"/>
        </w:rPr>
        <w:t>from river bed (all kind of soil</w:t>
      </w:r>
    </w:p>
    <w:p>
      <w:r>
        <w:rPr>
          <w:rFonts w:ascii="Calibri" w:hAnsi="Calibri"/>
          <w:sz w:val="18"/>
        </w:rPr>
        <w:t>but excluding organic material)</w:t>
      </w:r>
    </w:p>
    <w:p>
      <w:r>
        <w:rPr>
          <w:rFonts w:ascii="Calibri" w:hAnsi="Calibri"/>
          <w:sz w:val="18"/>
        </w:rPr>
        <w:t>, carried Bulkhead/cargo/boat</w:t>
      </w:r>
    </w:p>
    <w:p>
      <w:r>
        <w:rPr>
          <w:rFonts w:ascii="Calibri" w:hAnsi="Calibri"/>
          <w:sz w:val="18"/>
        </w:rPr>
        <w:t>or any other mean, loading and</w:t>
      </w:r>
    </w:p>
    <w:p>
      <w:r>
        <w:rPr>
          <w:rFonts w:ascii="Calibri" w:hAnsi="Calibri"/>
          <w:sz w:val="18"/>
        </w:rPr>
        <w:t>unloading/Disposing/placing the</w:t>
      </w:r>
    </w:p>
    <w:p>
      <w:r>
        <w:rPr>
          <w:rFonts w:ascii="Calibri" w:hAnsi="Calibri"/>
          <w:sz w:val="18"/>
        </w:rPr>
        <w:t>dredged materials in the</w:t>
      </w:r>
    </w:p>
    <w:p>
      <w:r>
        <w:rPr>
          <w:rFonts w:ascii="Calibri" w:hAnsi="Calibri"/>
          <w:sz w:val="18"/>
        </w:rPr>
        <w:t>designated area upto 1 km</w:t>
      </w:r>
    </w:p>
    <w:p>
      <w:r>
        <w:rPr>
          <w:rFonts w:ascii="Calibri" w:hAnsi="Calibri"/>
          <w:sz w:val="18"/>
        </w:rPr>
        <w:t>from river bank by bulkhead</w:t>
      </w:r>
    </w:p>
    <w:p>
      <w:r>
        <w:rPr>
          <w:rFonts w:ascii="Calibri" w:hAnsi="Calibri"/>
          <w:sz w:val="18"/>
        </w:rPr>
        <w:t>dredger including , maintaining</w:t>
      </w:r>
    </w:p>
    <w:p>
      <w:r>
        <w:rPr>
          <w:rFonts w:ascii="Calibri" w:hAnsi="Calibri"/>
          <w:sz w:val="18"/>
        </w:rPr>
        <w:t>slopes, levelling and dressing in</w:t>
      </w:r>
    </w:p>
    <w:p>
      <w:r>
        <w:rPr>
          <w:rFonts w:ascii="Calibri" w:hAnsi="Calibri"/>
          <w:sz w:val="18"/>
        </w:rPr>
        <w:t>layers upto finished level with</w:t>
      </w:r>
    </w:p>
    <w:p>
      <w:r>
        <w:rPr>
          <w:rFonts w:ascii="Calibri" w:hAnsi="Calibri"/>
          <w:sz w:val="18"/>
        </w:rPr>
        <w:t>all lifts &amp; leads etc. all complete</w:t>
      </w:r>
    </w:p>
    <w:p>
      <w:r>
        <w:rPr>
          <w:rFonts w:ascii="Calibri" w:hAnsi="Calibri"/>
          <w:sz w:val="18"/>
        </w:rPr>
        <w:t>as per direction of the Engineer</w:t>
      </w:r>
    </w:p>
    <w:p>
      <w:r>
        <w:rPr>
          <w:rFonts w:ascii="Calibri" w:hAnsi="Calibri"/>
          <w:sz w:val="18"/>
        </w:rPr>
        <w:t>in charge.</w:t>
      </w:r>
    </w:p>
    <w:p>
      <w:r>
        <w:rPr>
          <w:rFonts w:ascii="Calibri" w:hAnsi="Calibri"/>
          <w:sz w:val="18"/>
        </w:rPr>
        <w:t>16-720-10:</w:t>
      </w:r>
    </w:p>
    <w:p>
      <w:r>
        <w:rPr>
          <w:rFonts w:ascii="Calibri" w:hAnsi="Calibri"/>
          <w:sz w:val="18"/>
        </w:rPr>
        <w:t>Bulkhead/cargo/boat or any</w:t>
      </w:r>
    </w:p>
    <w:p>
      <w:r>
        <w:rPr>
          <w:rFonts w:ascii="Calibri" w:hAnsi="Calibri"/>
          <w:sz w:val="18"/>
        </w:rPr>
        <w:t>other</w:t>
      </w:r>
    </w:p>
    <w:p>
      <w:r>
        <w:rPr>
          <w:rFonts w:ascii="Calibri" w:hAnsi="Calibri"/>
          <w:sz w:val="18"/>
        </w:rPr>
        <w:t>means within 1 km along</w:t>
      </w:r>
    </w:p>
    <w:p>
      <w:r>
        <w:rPr>
          <w:rFonts w:ascii="Calibri" w:hAnsi="Calibri"/>
          <w:sz w:val="18"/>
        </w:rPr>
        <w:t>the river</w:t>
      </w:r>
    </w:p>
    <w:p>
      <w:r>
        <w:rPr>
          <w:rFonts w:ascii="Calibri" w:hAnsi="Calibri"/>
          <w:sz w:val="18"/>
        </w:rPr>
        <w:t>Cum/ Km</w:t>
      </w:r>
    </w:p>
    <w:p>
      <w:r>
        <w:rPr>
          <w:rFonts w:ascii="Calibri" w:hAnsi="Calibri"/>
          <w:sz w:val="18"/>
        </w:rPr>
        <w:t>5522.800</w:t>
      </w:r>
    </w:p>
    <w:p>
      <w:r>
        <w:rPr>
          <w:rFonts w:ascii="Calibri" w:hAnsi="Calibri"/>
          <w:sz w:val="18"/>
        </w:rPr>
        <w:t>59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16-720-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Filling ditch/pond/channel/khal</w:t>
      </w:r>
    </w:p>
    <w:p>
      <w:r>
        <w:rPr>
          <w:rFonts w:ascii="Calibri" w:hAnsi="Calibri"/>
          <w:sz w:val="18"/>
        </w:rPr>
        <w:t>etc or land development/</w:t>
      </w:r>
    </w:p>
    <w:p>
      <w:r>
        <w:rPr>
          <w:rFonts w:ascii="Calibri" w:hAnsi="Calibri"/>
          <w:sz w:val="18"/>
        </w:rPr>
        <w:t>improvment by dredged earth</w:t>
      </w:r>
    </w:p>
    <w:p>
      <w:r>
        <w:rPr>
          <w:rFonts w:ascii="Calibri" w:hAnsi="Calibri"/>
          <w:sz w:val="18"/>
        </w:rPr>
        <w:t>from river bed (all kind of soil</w:t>
      </w:r>
    </w:p>
    <w:p>
      <w:r>
        <w:rPr>
          <w:rFonts w:ascii="Calibri" w:hAnsi="Calibri"/>
          <w:sz w:val="18"/>
        </w:rPr>
        <w:t>but excluding organic material)</w:t>
      </w:r>
    </w:p>
    <w:p>
      <w:r>
        <w:rPr>
          <w:rFonts w:ascii="Calibri" w:hAnsi="Calibri"/>
          <w:sz w:val="18"/>
        </w:rPr>
        <w:t>, carried by</w:t>
      </w:r>
    </w:p>
    <w:p>
      <w:r>
        <w:rPr>
          <w:rFonts w:ascii="Calibri" w:hAnsi="Calibri"/>
          <w:sz w:val="18"/>
        </w:rPr>
        <w:t>Bulkhead/cargo/boat or any</w:t>
      </w:r>
    </w:p>
    <w:p>
      <w:r>
        <w:rPr>
          <w:rFonts w:ascii="Calibri" w:hAnsi="Calibri"/>
          <w:sz w:val="18"/>
        </w:rPr>
        <w:t>other mean, loading and</w:t>
      </w:r>
    </w:p>
    <w:p>
      <w:r>
        <w:rPr>
          <w:rFonts w:ascii="Calibri" w:hAnsi="Calibri"/>
          <w:sz w:val="18"/>
        </w:rPr>
        <w:t>unloading/Disposing/placing the</w:t>
      </w:r>
    </w:p>
    <w:p>
      <w:r>
        <w:rPr>
          <w:rFonts w:ascii="Calibri" w:hAnsi="Calibri"/>
          <w:sz w:val="18"/>
        </w:rPr>
        <w:t>dredged materials in the</w:t>
      </w:r>
    </w:p>
    <w:p>
      <w:r>
        <w:rPr>
          <w:rFonts w:ascii="Calibri" w:hAnsi="Calibri"/>
          <w:sz w:val="18"/>
        </w:rPr>
        <w:t>designated area upto 1 km</w:t>
      </w:r>
    </w:p>
    <w:p>
      <w:r>
        <w:rPr>
          <w:rFonts w:ascii="Calibri" w:hAnsi="Calibri"/>
          <w:sz w:val="18"/>
        </w:rPr>
        <w:t>from river bank by bulkhead</w:t>
      </w:r>
    </w:p>
    <w:p>
      <w:r>
        <w:rPr>
          <w:rFonts w:ascii="Calibri" w:hAnsi="Calibri"/>
          <w:sz w:val="18"/>
        </w:rPr>
        <w:t>dredger including, maintaining</w:t>
      </w:r>
    </w:p>
    <w:p>
      <w:r>
        <w:rPr>
          <w:rFonts w:ascii="Calibri" w:hAnsi="Calibri"/>
          <w:sz w:val="18"/>
        </w:rPr>
        <w:t>slopes, levelling and dressing in</w:t>
      </w:r>
    </w:p>
    <w:p>
      <w:r>
        <w:rPr>
          <w:rFonts w:ascii="Calibri" w:hAnsi="Calibri"/>
          <w:sz w:val="18"/>
        </w:rPr>
        <w:t>layers upto finished level with</w:t>
      </w:r>
    </w:p>
    <w:p>
      <w:r>
        <w:rPr>
          <w:rFonts w:ascii="Calibri" w:hAnsi="Calibri"/>
          <w:sz w:val="18"/>
        </w:rPr>
        <w:t>all lifts &amp; leads etc. all complete</w:t>
      </w:r>
    </w:p>
    <w:p>
      <w:r>
        <w:rPr>
          <w:rFonts w:ascii="Calibri" w:hAnsi="Calibri"/>
          <w:sz w:val="18"/>
        </w:rPr>
        <w:t>as per direction of the Engineer</w:t>
      </w:r>
    </w:p>
    <w:p>
      <w:r>
        <w:rPr>
          <w:rFonts w:ascii="Calibri" w:hAnsi="Calibri"/>
          <w:sz w:val="18"/>
        </w:rPr>
        <w:t>in charge. 16-720-20:</w:t>
      </w:r>
    </w:p>
    <w:p>
      <w:r>
        <w:rPr>
          <w:rFonts w:ascii="Calibri" w:hAnsi="Calibri"/>
          <w:sz w:val="18"/>
        </w:rPr>
        <w:t>Bulkhead/cargo/boat or any</w:t>
      </w:r>
    </w:p>
    <w:p>
      <w:r>
        <w:rPr>
          <w:rFonts w:ascii="Calibri" w:hAnsi="Calibri"/>
          <w:sz w:val="18"/>
        </w:rPr>
        <w:t>other means: 2nd km and</w:t>
      </w:r>
    </w:p>
    <w:p>
      <w:r>
        <w:rPr>
          <w:rFonts w:ascii="Calibri" w:hAnsi="Calibri"/>
          <w:sz w:val="18"/>
        </w:rPr>
        <w:t>above.</w:t>
      </w:r>
    </w:p>
    <w:p>
      <w:r>
        <w:rPr>
          <w:rFonts w:ascii="Calibri" w:hAnsi="Calibri"/>
          <w:sz w:val="18"/>
        </w:rPr>
        <w:t>Cum/ Km</w:t>
      </w:r>
    </w:p>
    <w:p>
      <w:r>
        <w:rPr>
          <w:rFonts w:ascii="Calibri" w:hAnsi="Calibri"/>
          <w:sz w:val="18"/>
        </w:rPr>
        <w:t>5522.800</w:t>
      </w:r>
    </w:p>
    <w:p>
      <w:r>
        <w:rPr>
          <w:rFonts w:ascii="Calibri" w:hAnsi="Calibri"/>
          <w:sz w:val="18"/>
        </w:rPr>
        <w:t>60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16-100-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Erection of bamboo profile with</w:t>
      </w:r>
    </w:p>
    <w:p>
      <w:r>
        <w:rPr>
          <w:rFonts w:ascii="Calibri" w:hAnsi="Calibri"/>
          <w:sz w:val="18"/>
        </w:rPr>
        <w:t>full bamboo posts and pegs not</w:t>
      </w:r>
    </w:p>
    <w:p>
      <w:r>
        <w:rPr>
          <w:rFonts w:ascii="Calibri" w:hAnsi="Calibri"/>
          <w:sz w:val="18"/>
        </w:rPr>
        <w:t>less than 60mm in diameter</w:t>
      </w:r>
    </w:p>
    <w:p>
      <w:r>
        <w:rPr>
          <w:rFonts w:ascii="Calibri" w:hAnsi="Calibri"/>
          <w:sz w:val="18"/>
        </w:rPr>
        <w:t>and coir strings etc. complete</w:t>
      </w:r>
    </w:p>
    <w:p>
      <w:r>
        <w:rPr>
          <w:rFonts w:ascii="Calibri" w:hAnsi="Calibri"/>
          <w:sz w:val="18"/>
        </w:rPr>
        <w:t>as per direction of Engineer in</w:t>
      </w:r>
    </w:p>
    <w:p>
      <w:r>
        <w:rPr>
          <w:rFonts w:ascii="Calibri" w:hAnsi="Calibri"/>
          <w:sz w:val="18"/>
        </w:rPr>
        <w:t>charge.</w:t>
      </w:r>
    </w:p>
    <w:p>
      <w:r>
        <w:rPr>
          <w:rFonts w:ascii="Calibri" w:hAnsi="Calibri"/>
          <w:sz w:val="18"/>
        </w:rPr>
        <w:t>nos</w:t>
      </w:r>
    </w:p>
    <w:p>
      <w:r>
        <w:rPr>
          <w:rFonts w:ascii="Calibri" w:hAnsi="Calibri"/>
          <w:sz w:val="18"/>
        </w:rPr>
        <w:t>22</w:t>
      </w:r>
    </w:p>
    <w:p>
      <w:r>
        <w:rPr>
          <w:rFonts w:ascii="Calibri" w:hAnsi="Calibri"/>
          <w:sz w:val="18"/>
        </w:rPr>
        <w:t>61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10-200-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Topography Survey of</w:t>
      </w:r>
    </w:p>
    <w:p>
      <w:r>
        <w:rPr>
          <w:rFonts w:ascii="Calibri" w:hAnsi="Calibri"/>
          <w:sz w:val="18"/>
        </w:rPr>
        <w:t>embankment/road/canal/river</w:t>
      </w:r>
    </w:p>
    <w:p>
      <w:r>
        <w:rPr>
          <w:rFonts w:ascii="Calibri" w:hAnsi="Calibri"/>
          <w:sz w:val="18"/>
        </w:rPr>
        <w:t>Section (Section with upto</w:t>
      </w:r>
    </w:p>
    <w:p>
      <w:r>
        <w:rPr>
          <w:rFonts w:ascii="Calibri" w:hAnsi="Calibri"/>
          <w:sz w:val="18"/>
        </w:rPr>
        <w:t>50m), including cost of all</w:t>
      </w:r>
    </w:p>
    <w:p>
      <w:r>
        <w:rPr>
          <w:rFonts w:ascii="Calibri" w:hAnsi="Calibri"/>
          <w:sz w:val="18"/>
        </w:rPr>
        <w:t>necessary equipment (Level</w:t>
      </w:r>
    </w:p>
    <w:p>
      <w:r>
        <w:rPr>
          <w:rFonts w:ascii="Calibri" w:hAnsi="Calibri"/>
          <w:sz w:val="18"/>
        </w:rPr>
        <w:t>machine, Hand GPS, DGPS</w:t>
      </w:r>
    </w:p>
    <w:p>
      <w:r>
        <w:rPr>
          <w:rFonts w:ascii="Calibri" w:hAnsi="Calibri"/>
          <w:sz w:val="18"/>
        </w:rPr>
        <w:t>etc.), Necessary Personnel</w:t>
      </w:r>
    </w:p>
    <w:p>
      <w:r>
        <w:rPr>
          <w:rFonts w:ascii="Calibri" w:hAnsi="Calibri"/>
          <w:sz w:val="18"/>
        </w:rPr>
        <w:t>(River Morphology Expert for</w:t>
      </w:r>
    </w:p>
    <w:p>
      <w:r>
        <w:rPr>
          <w:rFonts w:ascii="Calibri" w:hAnsi="Calibri"/>
          <w:sz w:val="18"/>
        </w:rPr>
        <w:t>data consistency checking,</w:t>
      </w:r>
    </w:p>
    <w:p>
      <w:r>
        <w:rPr>
          <w:rFonts w:ascii="Calibri" w:hAnsi="Calibri"/>
          <w:sz w:val="18"/>
        </w:rPr>
        <w:t>Engineer/Survey specialist for</w:t>
      </w:r>
    </w:p>
    <w:p>
      <w:r>
        <w:rPr>
          <w:rFonts w:ascii="Calibri" w:hAnsi="Calibri"/>
          <w:sz w:val="18"/>
        </w:rPr>
        <w:t>data processing with survey</w:t>
      </w:r>
    </w:p>
    <w:p>
      <w:r>
        <w:rPr>
          <w:rFonts w:ascii="Calibri" w:hAnsi="Calibri"/>
          <w:sz w:val="18"/>
        </w:rPr>
        <w:t>software and prepare</w:t>
      </w:r>
    </w:p>
    <w:p>
      <w:r>
        <w:rPr>
          <w:rFonts w:ascii="Calibri" w:hAnsi="Calibri"/>
          <w:sz w:val="18"/>
        </w:rPr>
        <w:t>necessary table, Graph and</w:t>
      </w:r>
    </w:p>
    <w:p>
      <w:r>
        <w:rPr>
          <w:rFonts w:ascii="Calibri" w:hAnsi="Calibri"/>
          <w:sz w:val="18"/>
        </w:rPr>
        <w:t>Morphological Parameter</w:t>
      </w:r>
    </w:p>
    <w:p>
      <w:r>
        <w:rPr>
          <w:rFonts w:ascii="Calibri" w:hAnsi="Calibri"/>
          <w:sz w:val="18"/>
        </w:rPr>
        <w:t>Calculations, Surveyor &amp;</w:t>
      </w:r>
    </w:p>
    <w:p>
      <w:r>
        <w:rPr>
          <w:rFonts w:ascii="Calibri" w:hAnsi="Calibri"/>
          <w:sz w:val="18"/>
        </w:rPr>
        <w:t>Unskilled labour for field data</w:t>
      </w:r>
    </w:p>
    <w:p>
      <w:r>
        <w:rPr>
          <w:rFonts w:ascii="Calibri" w:hAnsi="Calibri"/>
          <w:sz w:val="18"/>
        </w:rPr>
        <w:t>collection), Accommodation,</w:t>
      </w:r>
    </w:p>
    <w:p>
      <w:r>
        <w:rPr>
          <w:rFonts w:ascii="Calibri" w:hAnsi="Calibri"/>
          <w:sz w:val="18"/>
        </w:rPr>
        <w:t>Transportation from</w:t>
      </w:r>
    </w:p>
    <w:p>
      <w:r>
        <w:rPr>
          <w:rFonts w:ascii="Calibri" w:hAnsi="Calibri"/>
          <w:sz w:val="18"/>
        </w:rPr>
        <w:t>Headquarter to site and site</w:t>
      </w:r>
    </w:p>
    <w:p>
      <w:r>
        <w:rPr>
          <w:rFonts w:ascii="Calibri" w:hAnsi="Calibri"/>
          <w:sz w:val="18"/>
        </w:rPr>
        <w:t>movement and shaded boat for</w:t>
      </w:r>
    </w:p>
    <w:p>
      <w:r>
        <w:rPr>
          <w:rFonts w:ascii="Calibri" w:hAnsi="Calibri"/>
          <w:sz w:val="18"/>
        </w:rPr>
        <w:t>bathymetric survey for field</w:t>
      </w:r>
    </w:p>
    <w:p>
      <w:r>
        <w:rPr>
          <w:rFonts w:ascii="Calibri" w:hAnsi="Calibri"/>
          <w:sz w:val="18"/>
        </w:rPr>
        <w:t>survey Team including</w:t>
      </w:r>
    </w:p>
    <w:p>
      <w:r>
        <w:rPr>
          <w:rFonts w:ascii="Calibri" w:hAnsi="Calibri"/>
          <w:sz w:val="18"/>
        </w:rPr>
        <w:t>necessary fuels and lubricant.</w:t>
      </w:r>
    </w:p>
    <w:p>
      <w:r>
        <w:rPr>
          <w:rFonts w:ascii="Calibri" w:hAnsi="Calibri"/>
          <w:sz w:val="18"/>
        </w:rPr>
        <w:t>Other necessary auxillary items</w:t>
      </w:r>
    </w:p>
    <w:p>
      <w:r>
        <w:rPr>
          <w:rFonts w:ascii="Calibri" w:hAnsi="Calibri"/>
          <w:sz w:val="18"/>
        </w:rPr>
        <w:t>such as survey flags, pegs with</w:t>
      </w:r>
    </w:p>
    <w:p>
      <w:r>
        <w:rPr>
          <w:rFonts w:ascii="Calibri" w:hAnsi="Calibri"/>
          <w:sz w:val="18"/>
        </w:rPr>
        <w:t>provision for submission of</w:t>
      </w:r>
    </w:p>
    <w:p>
      <w:r>
        <w:rPr>
          <w:rFonts w:ascii="Calibri" w:hAnsi="Calibri"/>
          <w:sz w:val="18"/>
        </w:rPr>
        <w:t>report in hard binded copies (at</w:t>
      </w:r>
    </w:p>
    <w:p>
      <w:r>
        <w:rPr>
          <w:rFonts w:ascii="Calibri" w:hAnsi="Calibri"/>
          <w:sz w:val="18"/>
        </w:rPr>
        <w:t>nos</w:t>
      </w:r>
    </w:p>
    <w:p>
      <w:r>
        <w:rPr>
          <w:rFonts w:ascii="Calibri" w:hAnsi="Calibri"/>
          <w:sz w:val="18"/>
        </w:rPr>
        <w:t>28</w:t>
      </w:r>
    </w:p>
    <w:p>
      <w:r>
        <w:br w:type="page"/>
      </w:r>
    </w:p>
    <w:p>
      <w:pPr>
        <w:pStyle w:val="Heading2"/>
      </w:pPr>
      <w:r>
        <w:t>Page 20</w:t>
      </w:r>
    </w:p>
    <w:p>
      <w:r>
        <w:rPr>
          <w:rFonts w:ascii="Calibri" w:hAnsi="Calibri"/>
          <w:sz w:val="18"/>
        </w:rPr>
        <w:t>least 6 copies required), soft</w:t>
      </w:r>
    </w:p>
    <w:p>
      <w:r>
        <w:rPr>
          <w:rFonts w:ascii="Calibri" w:hAnsi="Calibri"/>
          <w:sz w:val="18"/>
        </w:rPr>
        <w:t>copies and raw survey data</w:t>
      </w:r>
    </w:p>
    <w:p>
      <w:r>
        <w:rPr>
          <w:rFonts w:ascii="Calibri" w:hAnsi="Calibri"/>
          <w:sz w:val="18"/>
        </w:rPr>
        <w:t>with provision of 10% random</w:t>
      </w:r>
    </w:p>
    <w:p>
      <w:r>
        <w:rPr>
          <w:rFonts w:ascii="Calibri" w:hAnsi="Calibri"/>
          <w:sz w:val="18"/>
        </w:rPr>
        <w:t>re-survey for data consistency</w:t>
      </w:r>
    </w:p>
    <w:p>
      <w:r>
        <w:rPr>
          <w:rFonts w:ascii="Calibri" w:hAnsi="Calibri"/>
          <w:sz w:val="18"/>
        </w:rPr>
        <w:t>checking as per direction of</w:t>
      </w:r>
    </w:p>
    <w:p>
      <w:r>
        <w:rPr>
          <w:rFonts w:ascii="Calibri" w:hAnsi="Calibri"/>
          <w:sz w:val="18"/>
        </w:rPr>
        <w:t>Engineer Charge. 10-200-30:</w:t>
      </w:r>
    </w:p>
    <w:p>
      <w:r>
        <w:rPr>
          <w:rFonts w:ascii="Calibri" w:hAnsi="Calibri"/>
          <w:sz w:val="18"/>
        </w:rPr>
        <w:t>Section interval: 101m to 150</w:t>
      </w:r>
    </w:p>
    <w:p>
      <w:r>
        <w:rPr>
          <w:rFonts w:ascii="Calibri" w:hAnsi="Calibri"/>
          <w:sz w:val="18"/>
        </w:rPr>
        <w:t>m</w:t>
      </w:r>
    </w:p>
    <w:p>
      <w:r>
        <w:rPr>
          <w:rFonts w:ascii="Calibri" w:hAnsi="Calibri"/>
          <w:sz w:val="18"/>
        </w:rPr>
        <w:t>62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10-250-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Level Flying for survey work</w:t>
      </w:r>
    </w:p>
    <w:p>
      <w:r>
        <w:rPr>
          <w:rFonts w:ascii="Calibri" w:hAnsi="Calibri"/>
          <w:sz w:val="18"/>
        </w:rPr>
        <w:t>Including cost of all necessary</w:t>
      </w:r>
    </w:p>
    <w:p>
      <w:r>
        <w:rPr>
          <w:rFonts w:ascii="Calibri" w:hAnsi="Calibri"/>
          <w:sz w:val="18"/>
        </w:rPr>
        <w:t>equipments (Level Machine,</w:t>
      </w:r>
    </w:p>
    <w:p>
      <w:r>
        <w:rPr>
          <w:rFonts w:ascii="Calibri" w:hAnsi="Calibri"/>
          <w:sz w:val="18"/>
        </w:rPr>
        <w:t>Hand GPS, DGPS etc.),</w:t>
      </w:r>
    </w:p>
    <w:p>
      <w:r>
        <w:rPr>
          <w:rFonts w:ascii="Calibri" w:hAnsi="Calibri"/>
          <w:sz w:val="18"/>
        </w:rPr>
        <w:t>Necessary Personnel (River</w:t>
      </w:r>
    </w:p>
    <w:p>
      <w:r>
        <w:rPr>
          <w:rFonts w:ascii="Calibri" w:hAnsi="Calibri"/>
          <w:sz w:val="18"/>
        </w:rPr>
        <w:t>Morphology Expert for data</w:t>
      </w:r>
    </w:p>
    <w:p>
      <w:r>
        <w:rPr>
          <w:rFonts w:ascii="Calibri" w:hAnsi="Calibri"/>
          <w:sz w:val="18"/>
        </w:rPr>
        <w:t>consistency checking,</w:t>
      </w:r>
    </w:p>
    <w:p>
      <w:r>
        <w:rPr>
          <w:rFonts w:ascii="Calibri" w:hAnsi="Calibri"/>
          <w:sz w:val="18"/>
        </w:rPr>
        <w:t>Engineer/Survey Specialist for</w:t>
      </w:r>
    </w:p>
    <w:p>
      <w:r>
        <w:rPr>
          <w:rFonts w:ascii="Calibri" w:hAnsi="Calibri"/>
          <w:sz w:val="18"/>
        </w:rPr>
        <w:t>data consistency checking,</w:t>
      </w:r>
    </w:p>
    <w:p>
      <w:r>
        <w:rPr>
          <w:rFonts w:ascii="Calibri" w:hAnsi="Calibri"/>
          <w:sz w:val="18"/>
        </w:rPr>
        <w:t>Engineer/Survey Specialist for</w:t>
      </w:r>
    </w:p>
    <w:p>
      <w:r>
        <w:rPr>
          <w:rFonts w:ascii="Calibri" w:hAnsi="Calibri"/>
          <w:sz w:val="18"/>
        </w:rPr>
        <w:t>data processing with survey</w:t>
      </w:r>
    </w:p>
    <w:p>
      <w:r>
        <w:rPr>
          <w:rFonts w:ascii="Calibri" w:hAnsi="Calibri"/>
          <w:sz w:val="18"/>
        </w:rPr>
        <w:t>software and prepare</w:t>
      </w:r>
    </w:p>
    <w:p>
      <w:r>
        <w:rPr>
          <w:rFonts w:ascii="Calibri" w:hAnsi="Calibri"/>
          <w:sz w:val="18"/>
        </w:rPr>
        <w:t>necessary Table, Graph and</w:t>
      </w:r>
    </w:p>
    <w:p>
      <w:r>
        <w:rPr>
          <w:rFonts w:ascii="Calibri" w:hAnsi="Calibri"/>
          <w:sz w:val="18"/>
        </w:rPr>
        <w:t>Morphological Parameter</w:t>
      </w:r>
    </w:p>
    <w:p>
      <w:r>
        <w:rPr>
          <w:rFonts w:ascii="Calibri" w:hAnsi="Calibri"/>
          <w:sz w:val="18"/>
        </w:rPr>
        <w:t>Calculations, Surveyor &amp;</w:t>
      </w:r>
    </w:p>
    <w:p>
      <w:r>
        <w:rPr>
          <w:rFonts w:ascii="Calibri" w:hAnsi="Calibri"/>
          <w:sz w:val="18"/>
        </w:rPr>
        <w:t>Unskilled Labour for field data</w:t>
      </w:r>
    </w:p>
    <w:p>
      <w:r>
        <w:rPr>
          <w:rFonts w:ascii="Calibri" w:hAnsi="Calibri"/>
          <w:sz w:val="18"/>
        </w:rPr>
        <w:t>collection), Accormmodation,</w:t>
      </w:r>
    </w:p>
    <w:p>
      <w:r>
        <w:rPr>
          <w:rFonts w:ascii="Calibri" w:hAnsi="Calibri"/>
          <w:sz w:val="18"/>
        </w:rPr>
        <w:t>Transportation from</w:t>
      </w:r>
    </w:p>
    <w:p>
      <w:r>
        <w:rPr>
          <w:rFonts w:ascii="Calibri" w:hAnsi="Calibri"/>
          <w:sz w:val="18"/>
        </w:rPr>
        <w:t>Headquarter to site and site</w:t>
      </w:r>
    </w:p>
    <w:p>
      <w:r>
        <w:rPr>
          <w:rFonts w:ascii="Calibri" w:hAnsi="Calibri"/>
          <w:sz w:val="18"/>
        </w:rPr>
        <w:t>movement and shaded boat for</w:t>
      </w:r>
    </w:p>
    <w:p>
      <w:r>
        <w:rPr>
          <w:rFonts w:ascii="Calibri" w:hAnsi="Calibri"/>
          <w:sz w:val="18"/>
        </w:rPr>
        <w:t>bathymetric survey for field</w:t>
      </w:r>
    </w:p>
    <w:p>
      <w:r>
        <w:rPr>
          <w:rFonts w:ascii="Calibri" w:hAnsi="Calibri"/>
          <w:sz w:val="18"/>
        </w:rPr>
        <w:t>Survey Team including</w:t>
      </w:r>
    </w:p>
    <w:p>
      <w:r>
        <w:rPr>
          <w:rFonts w:ascii="Calibri" w:hAnsi="Calibri"/>
          <w:sz w:val="18"/>
        </w:rPr>
        <w:t>necessary fules and Lubricant,</w:t>
      </w:r>
    </w:p>
    <w:p>
      <w:r>
        <w:rPr>
          <w:rFonts w:ascii="Calibri" w:hAnsi="Calibri"/>
          <w:sz w:val="18"/>
        </w:rPr>
        <w:t>other necessary auxiliary items</w:t>
      </w:r>
    </w:p>
    <w:p>
      <w:r>
        <w:rPr>
          <w:rFonts w:ascii="Calibri" w:hAnsi="Calibri"/>
          <w:sz w:val="18"/>
        </w:rPr>
        <w:t>with provision for submission of</w:t>
      </w:r>
    </w:p>
    <w:p>
      <w:r>
        <w:rPr>
          <w:rFonts w:ascii="Calibri" w:hAnsi="Calibri"/>
          <w:sz w:val="18"/>
        </w:rPr>
        <w:t>report in hard binded copies(at</w:t>
      </w:r>
    </w:p>
    <w:p>
      <w:r>
        <w:rPr>
          <w:rFonts w:ascii="Calibri" w:hAnsi="Calibri"/>
          <w:sz w:val="18"/>
        </w:rPr>
        <w:t>least 6 copies required), soft</w:t>
      </w:r>
    </w:p>
    <w:p>
      <w:r>
        <w:rPr>
          <w:rFonts w:ascii="Calibri" w:hAnsi="Calibri"/>
          <w:sz w:val="18"/>
        </w:rPr>
        <w:t>copies and raw survey data</w:t>
      </w:r>
    </w:p>
    <w:p>
      <w:r>
        <w:rPr>
          <w:rFonts w:ascii="Calibri" w:hAnsi="Calibri"/>
          <w:sz w:val="18"/>
        </w:rPr>
        <w:t>Consistency checking as per</w:t>
      </w:r>
    </w:p>
    <w:p>
      <w:r>
        <w:rPr>
          <w:rFonts w:ascii="Calibri" w:hAnsi="Calibri"/>
          <w:sz w:val="18"/>
        </w:rPr>
        <w:t>direction of</w:t>
      </w:r>
    </w:p>
    <w:p>
      <w:r>
        <w:rPr>
          <w:rFonts w:ascii="Calibri" w:hAnsi="Calibri"/>
          <w:sz w:val="18"/>
        </w:rPr>
        <w:t>Engineer in</w:t>
      </w:r>
    </w:p>
    <w:p>
      <w:r>
        <w:rPr>
          <w:rFonts w:ascii="Calibri" w:hAnsi="Calibri"/>
          <w:sz w:val="18"/>
        </w:rPr>
        <w:t>Charge.</w:t>
      </w:r>
    </w:p>
    <w:p>
      <w:r>
        <w:rPr>
          <w:rFonts w:ascii="Calibri" w:hAnsi="Calibri"/>
          <w:sz w:val="18"/>
        </w:rPr>
        <w:t>nos</w:t>
      </w:r>
    </w:p>
    <w:p>
      <w:r>
        <w:rPr>
          <w:rFonts w:ascii="Calibri" w:hAnsi="Calibri"/>
          <w:sz w:val="18"/>
        </w:rPr>
        <w:t>4.200</w:t>
      </w:r>
    </w:p>
    <w:p>
      <w:r>
        <w:rPr>
          <w:rFonts w:ascii="Calibri" w:hAnsi="Calibri"/>
          <w:sz w:val="18"/>
        </w:rPr>
        <w:t>63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32.6.1.1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Dismantling of R.C.C.</w:t>
      </w:r>
    </w:p>
    <w:p>
      <w:r>
        <w:rPr>
          <w:rFonts w:ascii="Calibri" w:hAnsi="Calibri"/>
          <w:sz w:val="18"/>
        </w:rPr>
        <w:t>beam,</w:t>
      </w:r>
    </w:p>
    <w:p>
      <w:r>
        <w:rPr>
          <w:rFonts w:ascii="Calibri" w:hAnsi="Calibri"/>
          <w:sz w:val="18"/>
        </w:rPr>
        <w:t>lintel, column, drop wall, sun</w:t>
      </w:r>
    </w:p>
    <w:p>
      <w:r>
        <w:rPr>
          <w:rFonts w:ascii="Calibri" w:hAnsi="Calibri"/>
          <w:sz w:val="18"/>
        </w:rPr>
        <w:t>shade from any height</w:t>
      </w:r>
    </w:p>
    <w:p>
      <w:r>
        <w:rPr>
          <w:rFonts w:ascii="Calibri" w:hAnsi="Calibri"/>
          <w:sz w:val="18"/>
        </w:rPr>
        <w:t>and</w:t>
      </w:r>
    </w:p>
    <w:p>
      <w:r>
        <w:rPr>
          <w:rFonts w:ascii="Calibri" w:hAnsi="Calibri"/>
          <w:sz w:val="18"/>
        </w:rPr>
        <w:t>removal of debris to a safe</w:t>
      </w:r>
    </w:p>
    <w:p>
      <w:r>
        <w:rPr>
          <w:rFonts w:ascii="Calibri" w:hAnsi="Calibri"/>
          <w:sz w:val="18"/>
        </w:rPr>
        <w:t>distance.</w:t>
      </w:r>
    </w:p>
    <w:p>
      <w:r>
        <w:rPr>
          <w:rFonts w:ascii="Calibri" w:hAnsi="Calibri"/>
          <w:sz w:val="18"/>
        </w:rPr>
        <w:t>Cum</w:t>
      </w:r>
    </w:p>
    <w:p>
      <w:r>
        <w:rPr>
          <w:rFonts w:ascii="Calibri" w:hAnsi="Calibri"/>
          <w:sz w:val="18"/>
        </w:rPr>
        <w:t>126.000</w:t>
      </w:r>
    </w:p>
    <w:p>
      <w:r>
        <w:rPr>
          <w:rFonts w:ascii="Calibri" w:hAnsi="Calibri"/>
          <w:sz w:val="18"/>
        </w:rPr>
        <w:t>64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01.1.6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Providing and maintenance one</w:t>
      </w:r>
    </w:p>
    <w:p>
      <w:r>
        <w:rPr>
          <w:rFonts w:ascii="Calibri" w:hAnsi="Calibri"/>
          <w:sz w:val="18"/>
        </w:rPr>
        <w:t>project profile signboards to be</w:t>
      </w:r>
    </w:p>
    <w:p>
      <w:r>
        <w:rPr>
          <w:rFonts w:ascii="Calibri" w:hAnsi="Calibri"/>
          <w:sz w:val="18"/>
        </w:rPr>
        <w:t>placed at a suitable place of</w:t>
      </w:r>
    </w:p>
    <w:p>
      <w:r>
        <w:rPr>
          <w:rFonts w:ascii="Calibri" w:hAnsi="Calibri"/>
          <w:sz w:val="18"/>
        </w:rPr>
        <w:t>the site including submission of</w:t>
      </w:r>
    </w:p>
    <w:p>
      <w:r>
        <w:rPr>
          <w:rFonts w:ascii="Calibri" w:hAnsi="Calibri"/>
          <w:sz w:val="18"/>
        </w:rPr>
        <w:t>proposals for the materials of</w:t>
      </w:r>
    </w:p>
    <w:p>
      <w:r>
        <w:rPr>
          <w:rFonts w:ascii="Calibri" w:hAnsi="Calibri"/>
          <w:sz w:val="18"/>
        </w:rPr>
        <w:t>the signboards and text layout</w:t>
      </w:r>
    </w:p>
    <w:p>
      <w:r>
        <w:rPr>
          <w:rFonts w:ascii="Calibri" w:hAnsi="Calibri"/>
          <w:sz w:val="18"/>
        </w:rPr>
        <w:t>containing 3D picture, safety</w:t>
      </w:r>
    </w:p>
    <w:p>
      <w:r>
        <w:rPr>
          <w:rFonts w:ascii="Calibri" w:hAnsi="Calibri"/>
          <w:sz w:val="18"/>
        </w:rPr>
        <w:t>instructions, project information</w:t>
      </w:r>
    </w:p>
    <w:p>
      <w:r>
        <w:rPr>
          <w:rFonts w:ascii="Calibri" w:hAnsi="Calibri"/>
          <w:sz w:val="18"/>
        </w:rPr>
        <w:t>with security light etc. to the</w:t>
      </w:r>
    </w:p>
    <w:p>
      <w:r>
        <w:rPr>
          <w:rFonts w:ascii="Calibri" w:hAnsi="Calibri"/>
          <w:sz w:val="18"/>
        </w:rPr>
        <w:t>Engineer-in-charge for approval</w:t>
      </w:r>
    </w:p>
    <w:p>
      <w:r>
        <w:rPr>
          <w:rFonts w:ascii="Calibri" w:hAnsi="Calibri"/>
          <w:sz w:val="18"/>
        </w:rPr>
        <w:t>which will be positioned as</w:t>
      </w:r>
    </w:p>
    <w:p>
      <w:r>
        <w:rPr>
          <w:rFonts w:ascii="Calibri" w:hAnsi="Calibri"/>
          <w:sz w:val="18"/>
        </w:rPr>
        <w:t>directed by the Engineer-in-</w:t>
      </w:r>
    </w:p>
    <w:p>
      <w:r>
        <w:rPr>
          <w:rFonts w:ascii="Calibri" w:hAnsi="Calibri"/>
          <w:sz w:val="18"/>
        </w:rPr>
        <w:t>charge and removing the same</w:t>
      </w:r>
    </w:p>
    <w:p>
      <w:r>
        <w:rPr>
          <w:rFonts w:ascii="Calibri" w:hAnsi="Calibri"/>
          <w:sz w:val="18"/>
        </w:rPr>
        <w:t>on completion of the works or</w:t>
      </w:r>
    </w:p>
    <w:p>
      <w:r>
        <w:rPr>
          <w:rFonts w:ascii="Calibri" w:hAnsi="Calibri"/>
          <w:sz w:val="18"/>
        </w:rPr>
        <w:t>as instructed by the Engineer-</w:t>
      </w:r>
    </w:p>
    <w:p>
      <w:r>
        <w:rPr>
          <w:rFonts w:ascii="Calibri" w:hAnsi="Calibri"/>
          <w:sz w:val="18"/>
        </w:rPr>
        <w:t>in-charge.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3.750</w:t>
      </w:r>
    </w:p>
    <w:p>
      <w:r>
        <w:rPr>
          <w:rFonts w:ascii="Calibri" w:hAnsi="Calibri"/>
          <w:sz w:val="18"/>
        </w:rPr>
        <w:t>65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01.7</w:t>
      </w:r>
    </w:p>
    <w:p>
      <w:r>
        <w:rPr>
          <w:rFonts w:ascii="Calibri" w:hAnsi="Calibri"/>
          <w:sz w:val="18"/>
        </w:rPr>
        <w:t>(PWD)</w:t>
      </w:r>
    </w:p>
    <w:p>
      <w:r>
        <w:rPr>
          <w:rFonts w:ascii="Calibri" w:hAnsi="Calibri"/>
          <w:sz w:val="18"/>
        </w:rPr>
        <w:t>Mobilization and cleaning site</w:t>
      </w:r>
    </w:p>
    <w:p>
      <w:r>
        <w:rPr>
          <w:rFonts w:ascii="Calibri" w:hAnsi="Calibri"/>
          <w:sz w:val="18"/>
        </w:rPr>
        <w:t>before commencing actual</w:t>
      </w:r>
    </w:p>
    <w:p>
      <w:r>
        <w:rPr>
          <w:rFonts w:ascii="Calibri" w:hAnsi="Calibri"/>
          <w:sz w:val="18"/>
        </w:rPr>
        <w:t>physical work and during</w:t>
      </w:r>
    </w:p>
    <w:p>
      <w:r>
        <w:rPr>
          <w:rFonts w:ascii="Calibri" w:hAnsi="Calibri"/>
          <w:sz w:val="18"/>
        </w:rPr>
        <w:t>contract period and</w:t>
      </w:r>
    </w:p>
    <w:p>
      <w:r>
        <w:rPr>
          <w:rFonts w:ascii="Calibri" w:hAnsi="Calibri"/>
          <w:sz w:val="18"/>
        </w:rPr>
        <w:t>demobilization after completion</w:t>
      </w:r>
    </w:p>
    <w:p>
      <w:r>
        <w:rPr>
          <w:rFonts w:ascii="Calibri" w:hAnsi="Calibri"/>
          <w:sz w:val="18"/>
        </w:rPr>
        <w:t>of the works under contract to</w:t>
      </w:r>
    </w:p>
    <w:p>
      <w:r>
        <w:rPr>
          <w:rFonts w:ascii="Calibri" w:hAnsi="Calibri"/>
          <w:sz w:val="18"/>
        </w:rPr>
        <w:t>be accepted by the Engineer-</w:t>
      </w:r>
    </w:p>
    <w:p>
      <w:r>
        <w:rPr>
          <w:rFonts w:ascii="Calibri" w:hAnsi="Calibri"/>
          <w:sz w:val="18"/>
        </w:rPr>
        <w:t>in-charge. This work shall also</w:t>
      </w:r>
    </w:p>
    <w:p>
      <w:r>
        <w:rPr>
          <w:rFonts w:ascii="Calibri" w:hAnsi="Calibri"/>
          <w:sz w:val="18"/>
        </w:rPr>
        <w:t>cover cleaning and clearing,</w:t>
      </w:r>
    </w:p>
    <w:p>
      <w:r>
        <w:rPr>
          <w:rFonts w:ascii="Calibri" w:hAnsi="Calibri"/>
          <w:sz w:val="18"/>
        </w:rPr>
        <w:t>cutting or filling, dressing the</w:t>
      </w:r>
    </w:p>
    <w:p>
      <w:r>
        <w:rPr>
          <w:rFonts w:ascii="Calibri" w:hAnsi="Calibri"/>
          <w:sz w:val="18"/>
        </w:rPr>
        <w:t>project area on and in the</w:t>
      </w:r>
    </w:p>
    <w:p>
      <w:r>
        <w:rPr>
          <w:rFonts w:ascii="Calibri" w:hAnsi="Calibri"/>
          <w:sz w:val="18"/>
        </w:rPr>
        <w:t>ground to an extent that all the</w:t>
      </w:r>
    </w:p>
    <w:p>
      <w:r>
        <w:rPr>
          <w:rFonts w:ascii="Calibri" w:hAnsi="Calibri"/>
          <w:sz w:val="18"/>
        </w:rPr>
        <w:t>events of works of the project</w:t>
      </w:r>
    </w:p>
    <w:p>
      <w:r>
        <w:rPr>
          <w:rFonts w:ascii="Calibri" w:hAnsi="Calibri"/>
          <w:sz w:val="18"/>
        </w:rPr>
        <w:t>can be executed smoothly in a</w:t>
      </w:r>
    </w:p>
    <w:p>
      <w:r>
        <w:rPr>
          <w:rFonts w:ascii="Calibri" w:hAnsi="Calibri"/>
          <w:sz w:val="18"/>
        </w:rPr>
        <w:t>working environment with a</w:t>
      </w:r>
    </w:p>
    <w:p>
      <w:r>
        <w:rPr>
          <w:rFonts w:ascii="Calibri" w:hAnsi="Calibri"/>
          <w:sz w:val="18"/>
        </w:rPr>
        <w:t>Sqm</w:t>
      </w:r>
    </w:p>
    <w:p>
      <w:r>
        <w:rPr>
          <w:rFonts w:ascii="Calibri" w:hAnsi="Calibri"/>
          <w:sz w:val="18"/>
        </w:rPr>
        <w:t>3000.000</w:t>
      </w:r>
    </w:p>
    <w:p>
      <w:r>
        <w:br w:type="page"/>
      </w:r>
    </w:p>
    <w:p>
      <w:pPr>
        <w:pStyle w:val="Heading2"/>
      </w:pPr>
      <w:r>
        <w:t>Page 21</w:t>
      </w:r>
    </w:p>
    <w:p>
      <w:r>
        <w:rPr>
          <w:rFonts w:ascii="Calibri" w:hAnsi="Calibri"/>
          <w:sz w:val="18"/>
        </w:rPr>
        <w:t>particular attention on safety</w:t>
      </w:r>
    </w:p>
    <w:p>
      <w:r>
        <w:rPr>
          <w:rFonts w:ascii="Calibri" w:hAnsi="Calibri"/>
          <w:sz w:val="18"/>
        </w:rPr>
        <w:t>and security in all respects, and</w:t>
      </w:r>
    </w:p>
    <w:p>
      <w:r>
        <w:rPr>
          <w:rFonts w:ascii="Calibri" w:hAnsi="Calibri"/>
          <w:sz w:val="18"/>
        </w:rPr>
        <w:t>to stockpile the end outcome to</w:t>
      </w:r>
    </w:p>
    <w:p>
      <w:r>
        <w:rPr>
          <w:rFonts w:ascii="Calibri" w:hAnsi="Calibri"/>
          <w:sz w:val="18"/>
        </w:rPr>
        <w:t>a place for disposal agreed by</w:t>
      </w:r>
    </w:p>
    <w:p>
      <w:r>
        <w:rPr>
          <w:rFonts w:ascii="Calibri" w:hAnsi="Calibri"/>
          <w:sz w:val="18"/>
        </w:rPr>
        <w:t>the Engineer-in-charge, where,</w:t>
      </w:r>
    </w:p>
    <w:p>
      <w:r>
        <w:rPr>
          <w:rFonts w:ascii="Calibri" w:hAnsi="Calibri"/>
          <w:sz w:val="18"/>
        </w:rPr>
        <w:t>payments are to be based on</w:t>
      </w:r>
    </w:p>
    <w:p>
      <w:r>
        <w:rPr>
          <w:rFonts w:ascii="Calibri" w:hAnsi="Calibri"/>
          <w:sz w:val="18"/>
        </w:rPr>
        <w:t>ground area determined by the</w:t>
      </w:r>
    </w:p>
    <w:p>
      <w:r>
        <w:rPr>
          <w:rFonts w:ascii="Calibri" w:hAnsi="Calibri"/>
          <w:sz w:val="18"/>
        </w:rPr>
        <w:t>Engineer-in-charge and be</w:t>
      </w:r>
    </w:p>
    <w:p>
      <w:r>
        <w:rPr>
          <w:rFonts w:ascii="Calibri" w:hAnsi="Calibri"/>
          <w:sz w:val="18"/>
        </w:rPr>
        <w:t>proportionate to the</w:t>
      </w:r>
    </w:p>
    <w:p>
      <w:r>
        <w:rPr>
          <w:rFonts w:ascii="Calibri" w:hAnsi="Calibri"/>
          <w:sz w:val="18"/>
        </w:rPr>
        <w:t>percentage progress of work</w:t>
      </w:r>
    </w:p>
    <w:p>
      <w:r>
        <w:rPr>
          <w:rFonts w:ascii="Calibri" w:hAnsi="Calibri"/>
          <w:sz w:val="18"/>
        </w:rPr>
        <w:t>under contract as a whole in all</w:t>
      </w:r>
    </w:p>
    <w:p>
      <w:r>
        <w:rPr>
          <w:rFonts w:ascii="Calibri" w:hAnsi="Calibri"/>
          <w:sz w:val="18"/>
        </w:rPr>
        <w:t>respects and approved by the</w:t>
      </w:r>
    </w:p>
    <w:p>
      <w:r>
        <w:rPr>
          <w:rFonts w:ascii="Calibri" w:hAnsi="Calibri"/>
          <w:sz w:val="18"/>
        </w:rPr>
        <w:t>Engineer-in-charge.</w:t>
      </w:r>
    </w:p>
    <w:p>
      <w:r>
        <w:rPr>
          <w:rFonts w:ascii="Calibri" w:hAnsi="Calibri"/>
          <w:sz w:val="18"/>
        </w:rPr>
        <w:t>66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12-110-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Mobilization of complete well</w:t>
      </w:r>
    </w:p>
    <w:p>
      <w:r>
        <w:rPr>
          <w:rFonts w:ascii="Calibri" w:hAnsi="Calibri"/>
          <w:sz w:val="18"/>
        </w:rPr>
        <w:t>point system, equipments and</w:t>
      </w:r>
    </w:p>
    <w:p>
      <w:r>
        <w:rPr>
          <w:rFonts w:ascii="Calibri" w:hAnsi="Calibri"/>
          <w:sz w:val="18"/>
        </w:rPr>
        <w:t>accessories from one place to</w:t>
      </w:r>
    </w:p>
    <w:p>
      <w:r>
        <w:rPr>
          <w:rFonts w:ascii="Calibri" w:hAnsi="Calibri"/>
          <w:sz w:val="18"/>
        </w:rPr>
        <w:t>another including loading and</w:t>
      </w:r>
    </w:p>
    <w:p>
      <w:r>
        <w:rPr>
          <w:rFonts w:ascii="Calibri" w:hAnsi="Calibri"/>
          <w:sz w:val="18"/>
        </w:rPr>
        <w:t>unloading as per direction of</w:t>
      </w:r>
    </w:p>
    <w:p>
      <w:r>
        <w:rPr>
          <w:rFonts w:ascii="Calibri" w:hAnsi="Calibri"/>
          <w:sz w:val="18"/>
        </w:rPr>
        <w:t>Engineer in charge. 12-110-10:</w:t>
      </w:r>
    </w:p>
    <w:p>
      <w:r>
        <w:rPr>
          <w:rFonts w:ascii="Calibri" w:hAnsi="Calibri"/>
          <w:sz w:val="18"/>
        </w:rPr>
        <w:t>Within 1.00 km.</w:t>
      </w:r>
    </w:p>
    <w:p>
      <w:r>
        <w:rPr>
          <w:rFonts w:ascii="Calibri" w:hAnsi="Calibri"/>
          <w:sz w:val="18"/>
        </w:rPr>
        <w:t>ps/ km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67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12-120-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Installation of well point</w:t>
      </w:r>
    </w:p>
    <w:p>
      <w:r>
        <w:rPr>
          <w:rFonts w:ascii="Calibri" w:hAnsi="Calibri"/>
          <w:sz w:val="18"/>
        </w:rPr>
        <w:t>dewatering set including supply</w:t>
      </w:r>
    </w:p>
    <w:p>
      <w:r>
        <w:rPr>
          <w:rFonts w:ascii="Calibri" w:hAnsi="Calibri"/>
          <w:sz w:val="18"/>
        </w:rPr>
        <w:t>of all accessories, materials</w:t>
      </w:r>
    </w:p>
    <w:p>
      <w:r>
        <w:rPr>
          <w:rFonts w:ascii="Calibri" w:hAnsi="Calibri"/>
          <w:sz w:val="18"/>
        </w:rPr>
        <w:t>and labours for one 5 cusec</w:t>
      </w:r>
    </w:p>
    <w:p>
      <w:r>
        <w:rPr>
          <w:rFonts w:ascii="Calibri" w:hAnsi="Calibri"/>
          <w:sz w:val="18"/>
        </w:rPr>
        <w:t>vacuum pump for minimum 100</w:t>
      </w:r>
    </w:p>
    <w:p>
      <w:r>
        <w:rPr>
          <w:rFonts w:ascii="Calibri" w:hAnsi="Calibri"/>
          <w:sz w:val="18"/>
        </w:rPr>
        <w:t>well points in controlling</w:t>
      </w:r>
    </w:p>
    <w:p>
      <w:r>
        <w:rPr>
          <w:rFonts w:ascii="Calibri" w:hAnsi="Calibri"/>
          <w:sz w:val="18"/>
        </w:rPr>
        <w:t>subsurface water during</w:t>
      </w:r>
    </w:p>
    <w:p>
      <w:r>
        <w:rPr>
          <w:rFonts w:ascii="Calibri" w:hAnsi="Calibri"/>
          <w:sz w:val="18"/>
        </w:rPr>
        <w:t>construction, providing</w:t>
      </w:r>
    </w:p>
    <w:p>
      <w:r>
        <w:rPr>
          <w:rFonts w:ascii="Calibri" w:hAnsi="Calibri"/>
          <w:sz w:val="18"/>
        </w:rPr>
        <w:t>shrouding materials, conducting</w:t>
      </w:r>
    </w:p>
    <w:p>
      <w:r>
        <w:rPr>
          <w:rFonts w:ascii="Calibri" w:hAnsi="Calibri"/>
          <w:sz w:val="18"/>
        </w:rPr>
        <w:t>test operation and subsequent</w:t>
      </w:r>
    </w:p>
    <w:p>
      <w:r>
        <w:rPr>
          <w:rFonts w:ascii="Calibri" w:hAnsi="Calibri"/>
          <w:sz w:val="18"/>
        </w:rPr>
        <w:t>removal of the complete</w:t>
      </w:r>
    </w:p>
    <w:p>
      <w:r>
        <w:rPr>
          <w:rFonts w:ascii="Calibri" w:hAnsi="Calibri"/>
          <w:sz w:val="18"/>
        </w:rPr>
        <w:t>dewatering set in accordance</w:t>
      </w:r>
    </w:p>
    <w:p>
      <w:r>
        <w:rPr>
          <w:rFonts w:ascii="Calibri" w:hAnsi="Calibri"/>
          <w:sz w:val="18"/>
        </w:rPr>
        <w:t>with standard specification and</w:t>
      </w:r>
    </w:p>
    <w:p>
      <w:r>
        <w:rPr>
          <w:rFonts w:ascii="Calibri" w:hAnsi="Calibri"/>
          <w:sz w:val="18"/>
        </w:rPr>
        <w:t>field requirement, as per</w:t>
      </w:r>
    </w:p>
    <w:p>
      <w:r>
        <w:rPr>
          <w:rFonts w:ascii="Calibri" w:hAnsi="Calibri"/>
          <w:sz w:val="18"/>
        </w:rPr>
        <w:t>direction of Engineer in charge.</w:t>
      </w:r>
    </w:p>
    <w:p>
      <w:r>
        <w:rPr>
          <w:rFonts w:ascii="Calibri" w:hAnsi="Calibri"/>
          <w:sz w:val="18"/>
        </w:rPr>
        <w:t>set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68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12-150-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Operation of well point system,</w:t>
      </w:r>
    </w:p>
    <w:p>
      <w:r>
        <w:rPr>
          <w:rFonts w:ascii="Calibri" w:hAnsi="Calibri"/>
          <w:sz w:val="18"/>
        </w:rPr>
        <w:t>by 5 cusec vacuum pump for</w:t>
      </w:r>
    </w:p>
    <w:p>
      <w:r>
        <w:rPr>
          <w:rFonts w:ascii="Calibri" w:hAnsi="Calibri"/>
          <w:sz w:val="18"/>
        </w:rPr>
        <w:t>dewatering of subsurface</w:t>
      </w:r>
    </w:p>
    <w:p>
      <w:r>
        <w:rPr>
          <w:rFonts w:ascii="Calibri" w:hAnsi="Calibri"/>
          <w:sz w:val="18"/>
        </w:rPr>
        <w:t>water, maintaining draw down</w:t>
      </w:r>
    </w:p>
    <w:p>
      <w:r>
        <w:rPr>
          <w:rFonts w:ascii="Calibri" w:hAnsi="Calibri"/>
          <w:sz w:val="18"/>
        </w:rPr>
        <w:t>records including supply of</w:t>
      </w:r>
    </w:p>
    <w:p>
      <w:r>
        <w:rPr>
          <w:rFonts w:ascii="Calibri" w:hAnsi="Calibri"/>
          <w:sz w:val="18"/>
        </w:rPr>
        <w:t>necessary fuels, lubricants,</w:t>
      </w:r>
    </w:p>
    <w:p>
      <w:r>
        <w:rPr>
          <w:rFonts w:ascii="Calibri" w:hAnsi="Calibri"/>
          <w:sz w:val="18"/>
        </w:rPr>
        <w:t>operation personnel and</w:t>
      </w:r>
    </w:p>
    <w:p>
      <w:r>
        <w:rPr>
          <w:rFonts w:ascii="Calibri" w:hAnsi="Calibri"/>
          <w:sz w:val="18"/>
        </w:rPr>
        <w:t>maintenance of the same upto</w:t>
      </w:r>
    </w:p>
    <w:p>
      <w:r>
        <w:rPr>
          <w:rFonts w:ascii="Calibri" w:hAnsi="Calibri"/>
          <w:sz w:val="18"/>
        </w:rPr>
        <w:t>completion of the work in</w:t>
      </w:r>
    </w:p>
    <w:p>
      <w:r>
        <w:rPr>
          <w:rFonts w:ascii="Calibri" w:hAnsi="Calibri"/>
          <w:sz w:val="18"/>
        </w:rPr>
        <w:t>accordance with standard</w:t>
      </w:r>
    </w:p>
    <w:p>
      <w:r>
        <w:rPr>
          <w:rFonts w:ascii="Calibri" w:hAnsi="Calibri"/>
          <w:sz w:val="18"/>
        </w:rPr>
        <w:t>specification and direction of</w:t>
      </w:r>
    </w:p>
    <w:p>
      <w:r>
        <w:rPr>
          <w:rFonts w:ascii="Calibri" w:hAnsi="Calibri"/>
          <w:sz w:val="18"/>
        </w:rPr>
        <w:t>Engineer in charge.</w:t>
      </w:r>
    </w:p>
    <w:p>
      <w:r>
        <w:rPr>
          <w:rFonts w:ascii="Calibri" w:hAnsi="Calibri"/>
          <w:sz w:val="18"/>
        </w:rPr>
        <w:t>hours</w:t>
      </w:r>
    </w:p>
    <w:p>
      <w:r>
        <w:rPr>
          <w:rFonts w:ascii="Calibri" w:hAnsi="Calibri"/>
          <w:sz w:val="18"/>
        </w:rPr>
        <w:t>1200.000</w:t>
      </w:r>
    </w:p>
    <w:p>
      <w:r>
        <w:rPr>
          <w:rFonts w:ascii="Calibri" w:hAnsi="Calibri"/>
          <w:sz w:val="18"/>
        </w:rPr>
        <w:t>69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12-180-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Installation of dewatering</w:t>
      </w:r>
    </w:p>
    <w:p>
      <w:r>
        <w:rPr>
          <w:rFonts w:ascii="Calibri" w:hAnsi="Calibri"/>
          <w:sz w:val="18"/>
        </w:rPr>
        <w:t>tubewells at site for controlling</w:t>
      </w:r>
    </w:p>
    <w:p>
      <w:r>
        <w:rPr>
          <w:rFonts w:ascii="Calibri" w:hAnsi="Calibri"/>
          <w:sz w:val="18"/>
        </w:rPr>
        <w:t>subsurface water during</w:t>
      </w:r>
    </w:p>
    <w:p>
      <w:r>
        <w:rPr>
          <w:rFonts w:ascii="Calibri" w:hAnsi="Calibri"/>
          <w:sz w:val="18"/>
        </w:rPr>
        <w:t>construction, including supply of</w:t>
      </w:r>
    </w:p>
    <w:p>
      <w:r>
        <w:rPr>
          <w:rFonts w:ascii="Calibri" w:hAnsi="Calibri"/>
          <w:sz w:val="18"/>
        </w:rPr>
        <w:t>all materials, equipments, fuels,</w:t>
      </w:r>
    </w:p>
    <w:p>
      <w:r>
        <w:rPr>
          <w:rFonts w:ascii="Calibri" w:hAnsi="Calibri"/>
          <w:sz w:val="18"/>
        </w:rPr>
        <w:t>lubricants etc. providing</w:t>
      </w:r>
    </w:p>
    <w:p>
      <w:r>
        <w:rPr>
          <w:rFonts w:ascii="Calibri" w:hAnsi="Calibri"/>
          <w:sz w:val="18"/>
        </w:rPr>
        <w:t>shrouding materials, conducting</w:t>
      </w:r>
    </w:p>
    <w:p>
      <w:r>
        <w:rPr>
          <w:rFonts w:ascii="Calibri" w:hAnsi="Calibri"/>
          <w:sz w:val="18"/>
        </w:rPr>
        <w:t>well testing &amp;development and</w:t>
      </w:r>
    </w:p>
    <w:p>
      <w:r>
        <w:rPr>
          <w:rFonts w:ascii="Calibri" w:hAnsi="Calibri"/>
          <w:sz w:val="18"/>
        </w:rPr>
        <w:t>subsequent removal of</w:t>
      </w:r>
    </w:p>
    <w:p>
      <w:r>
        <w:rPr>
          <w:rFonts w:ascii="Calibri" w:hAnsi="Calibri"/>
          <w:sz w:val="18"/>
        </w:rPr>
        <w:t>complete dewatering system in</w:t>
      </w:r>
    </w:p>
    <w:p>
      <w:r>
        <w:rPr>
          <w:rFonts w:ascii="Calibri" w:hAnsi="Calibri"/>
          <w:sz w:val="18"/>
        </w:rPr>
        <w:t>accordance with standard</w:t>
      </w:r>
    </w:p>
    <w:p>
      <w:r>
        <w:rPr>
          <w:rFonts w:ascii="Calibri" w:hAnsi="Calibri"/>
          <w:sz w:val="18"/>
        </w:rPr>
        <w:t>specification and field</w:t>
      </w:r>
    </w:p>
    <w:p>
      <w:r>
        <w:rPr>
          <w:rFonts w:ascii="Calibri" w:hAnsi="Calibri"/>
          <w:sz w:val="18"/>
        </w:rPr>
        <w:t>requirement etc. complete</w:t>
      </w:r>
    </w:p>
    <w:p>
      <w:r>
        <w:rPr>
          <w:rFonts w:ascii="Calibri" w:hAnsi="Calibri"/>
          <w:sz w:val="18"/>
        </w:rPr>
        <w:t>including sealing of hole,</w:t>
      </w:r>
    </w:p>
    <w:p>
      <w:r>
        <w:rPr>
          <w:rFonts w:ascii="Calibri" w:hAnsi="Calibri"/>
          <w:sz w:val="18"/>
        </w:rPr>
        <w:t>mobilization and demobilization</w:t>
      </w:r>
    </w:p>
    <w:p>
      <w:r>
        <w:rPr>
          <w:rFonts w:ascii="Calibri" w:hAnsi="Calibri"/>
          <w:sz w:val="18"/>
        </w:rPr>
        <w:t>of equipments and accessories</w:t>
      </w:r>
    </w:p>
    <w:p>
      <w:r>
        <w:rPr>
          <w:rFonts w:ascii="Calibri" w:hAnsi="Calibri"/>
          <w:sz w:val="18"/>
        </w:rPr>
        <w:t>(contractor has to prepare and</w:t>
      </w:r>
    </w:p>
    <w:p>
      <w:r>
        <w:rPr>
          <w:rFonts w:ascii="Calibri" w:hAnsi="Calibri"/>
          <w:sz w:val="18"/>
        </w:rPr>
        <w:t>submit a dewatering plan</w:t>
      </w:r>
    </w:p>
    <w:p>
      <w:r>
        <w:rPr>
          <w:rFonts w:ascii="Calibri" w:hAnsi="Calibri"/>
          <w:sz w:val="18"/>
        </w:rPr>
        <w:t>based on field requirement to</w:t>
      </w:r>
    </w:p>
    <w:p>
      <w:r>
        <w:rPr>
          <w:rFonts w:ascii="Calibri" w:hAnsi="Calibri"/>
          <w:sz w:val="18"/>
        </w:rPr>
        <w:t>the competent authority for</w:t>
      </w:r>
    </w:p>
    <w:p>
      <w:r>
        <w:rPr>
          <w:rFonts w:ascii="Calibri" w:hAnsi="Calibri"/>
          <w:sz w:val="18"/>
        </w:rPr>
        <w:t>approval, prior to installation of</w:t>
      </w:r>
    </w:p>
    <w:p>
      <w:r>
        <w:rPr>
          <w:rFonts w:ascii="Calibri" w:hAnsi="Calibri"/>
          <w:sz w:val="18"/>
        </w:rPr>
        <w:t>the tube well) as per direction</w:t>
      </w:r>
    </w:p>
    <w:p>
      <w:r>
        <w:rPr>
          <w:rFonts w:ascii="Calibri" w:hAnsi="Calibri"/>
          <w:sz w:val="18"/>
        </w:rPr>
        <w:t>of Engineer in charge. 12-180-</w:t>
      </w:r>
    </w:p>
    <w:p>
      <w:r>
        <w:rPr>
          <w:rFonts w:ascii="Calibri" w:hAnsi="Calibri"/>
          <w:sz w:val="18"/>
        </w:rPr>
        <w:t>10: 18.0m depth including</w:t>
      </w:r>
    </w:p>
    <w:p>
      <w:r>
        <w:rPr>
          <w:rFonts w:ascii="Calibri" w:hAnsi="Calibri"/>
          <w:sz w:val="18"/>
        </w:rPr>
        <w:t>strainer (as per design) and</w:t>
      </w:r>
    </w:p>
    <w:p>
      <w:r>
        <w:rPr>
          <w:rFonts w:ascii="Calibri" w:hAnsi="Calibri"/>
          <w:sz w:val="18"/>
        </w:rPr>
        <w:t>75mm dia tubewell (bore hole</w:t>
      </w:r>
    </w:p>
    <w:p>
      <w:r>
        <w:rPr>
          <w:rFonts w:ascii="Calibri" w:hAnsi="Calibri"/>
          <w:sz w:val="18"/>
        </w:rPr>
        <w:t>200mm dia) with PVC pipe and</w:t>
      </w:r>
    </w:p>
    <w:p>
      <w:r>
        <w:rPr>
          <w:rFonts w:ascii="Calibri" w:hAnsi="Calibri"/>
          <w:sz w:val="18"/>
        </w:rPr>
        <w:t>strainer.</w:t>
      </w:r>
    </w:p>
    <w:p>
      <w:r>
        <w:rPr>
          <w:rFonts w:ascii="Calibri" w:hAnsi="Calibri"/>
          <w:sz w:val="18"/>
        </w:rPr>
        <w:t>No.</w:t>
      </w:r>
    </w:p>
    <w:p>
      <w:r>
        <w:rPr>
          <w:rFonts w:ascii="Calibri" w:hAnsi="Calibri"/>
          <w:sz w:val="18"/>
        </w:rPr>
        <w:t>1</w:t>
      </w:r>
    </w:p>
    <w:p>
      <w:r>
        <w:br w:type="page"/>
      </w:r>
    </w:p>
    <w:p>
      <w:pPr>
        <w:pStyle w:val="Heading2"/>
      </w:pPr>
      <w:r>
        <w:t>Page 22</w:t>
      </w:r>
    </w:p>
    <w:p>
      <w:r>
        <w:rPr>
          <w:rFonts w:ascii="Calibri" w:hAnsi="Calibri"/>
          <w:sz w:val="18"/>
        </w:rPr>
        <w:t>70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12-200-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Operation of tubewell by</w:t>
      </w:r>
    </w:p>
    <w:p>
      <w:r>
        <w:rPr>
          <w:rFonts w:ascii="Calibri" w:hAnsi="Calibri"/>
          <w:sz w:val="18"/>
        </w:rPr>
        <w:t>centrifugal pump for dewatering</w:t>
      </w:r>
    </w:p>
    <w:p>
      <w:r>
        <w:rPr>
          <w:rFonts w:ascii="Calibri" w:hAnsi="Calibri"/>
          <w:sz w:val="18"/>
        </w:rPr>
        <w:t>of subsurface water,</w:t>
      </w:r>
    </w:p>
    <w:p>
      <w:r>
        <w:rPr>
          <w:rFonts w:ascii="Calibri" w:hAnsi="Calibri"/>
          <w:sz w:val="18"/>
        </w:rPr>
        <w:t>maintaining drawdown records</w:t>
      </w:r>
    </w:p>
    <w:p>
      <w:r>
        <w:rPr>
          <w:rFonts w:ascii="Calibri" w:hAnsi="Calibri"/>
          <w:sz w:val="18"/>
        </w:rPr>
        <w:t>including supply of necessary</w:t>
      </w:r>
    </w:p>
    <w:p>
      <w:r>
        <w:rPr>
          <w:rFonts w:ascii="Calibri" w:hAnsi="Calibri"/>
          <w:sz w:val="18"/>
        </w:rPr>
        <w:t>fuels, lubricants, operation</w:t>
      </w:r>
    </w:p>
    <w:p>
      <w:r>
        <w:rPr>
          <w:rFonts w:ascii="Calibri" w:hAnsi="Calibri"/>
          <w:sz w:val="18"/>
        </w:rPr>
        <w:t>personnel and maintenance of</w:t>
      </w:r>
    </w:p>
    <w:p>
      <w:r>
        <w:rPr>
          <w:rFonts w:ascii="Calibri" w:hAnsi="Calibri"/>
          <w:sz w:val="18"/>
        </w:rPr>
        <w:t>the same upto the completion</w:t>
      </w:r>
    </w:p>
    <w:p>
      <w:r>
        <w:rPr>
          <w:rFonts w:ascii="Calibri" w:hAnsi="Calibri"/>
          <w:sz w:val="18"/>
        </w:rPr>
        <w:t>of the work as per specification</w:t>
      </w:r>
    </w:p>
    <w:p>
      <w:r>
        <w:rPr>
          <w:rFonts w:ascii="Calibri" w:hAnsi="Calibri"/>
          <w:sz w:val="18"/>
        </w:rPr>
        <w:t>and direction of Engineer in</w:t>
      </w:r>
    </w:p>
    <w:p>
      <w:r>
        <w:rPr>
          <w:rFonts w:ascii="Calibri" w:hAnsi="Calibri"/>
          <w:sz w:val="18"/>
        </w:rPr>
        <w:t>charge. 12-200-20: 0.50 cusec</w:t>
      </w:r>
    </w:p>
    <w:p>
      <w:r>
        <w:rPr>
          <w:rFonts w:ascii="Calibri" w:hAnsi="Calibri"/>
          <w:sz w:val="18"/>
        </w:rPr>
        <w:t>capacity</w:t>
      </w:r>
    </w:p>
    <w:p>
      <w:r>
        <w:rPr>
          <w:rFonts w:ascii="Calibri" w:hAnsi="Calibri"/>
          <w:sz w:val="18"/>
        </w:rPr>
        <w:t>hours</w:t>
      </w:r>
    </w:p>
    <w:p>
      <w:r>
        <w:rPr>
          <w:rFonts w:ascii="Calibri" w:hAnsi="Calibri"/>
          <w:sz w:val="18"/>
        </w:rPr>
        <w:t>400.000</w:t>
      </w:r>
    </w:p>
    <w:p>
      <w:r>
        <w:rPr>
          <w:rFonts w:ascii="Calibri" w:hAnsi="Calibri"/>
          <w:sz w:val="18"/>
        </w:rPr>
        <w:t>71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12-160-</w:t>
      </w:r>
    </w:p>
    <w:p>
      <w:r>
        <w:rPr>
          <w:rFonts w:ascii="Calibri" w:hAnsi="Calibri"/>
          <w:sz w:val="18"/>
        </w:rPr>
        <w:t>00</w:t>
      </w:r>
    </w:p>
    <w:p>
      <w:r>
        <w:rPr>
          <w:rFonts w:ascii="Calibri" w:hAnsi="Calibri"/>
          <w:sz w:val="18"/>
        </w:rPr>
        <w:t>(BWDB)</w:t>
      </w:r>
    </w:p>
    <w:p>
      <w:r>
        <w:rPr>
          <w:rFonts w:ascii="Calibri" w:hAnsi="Calibri"/>
          <w:sz w:val="18"/>
        </w:rPr>
        <w:t>Demobilization of complete well</w:t>
      </w:r>
    </w:p>
    <w:p>
      <w:r>
        <w:rPr>
          <w:rFonts w:ascii="Calibri" w:hAnsi="Calibri"/>
          <w:sz w:val="18"/>
        </w:rPr>
        <w:t>point system, equipments and</w:t>
      </w:r>
    </w:p>
    <w:p>
      <w:r>
        <w:rPr>
          <w:rFonts w:ascii="Calibri" w:hAnsi="Calibri"/>
          <w:sz w:val="18"/>
        </w:rPr>
        <w:t>accessories from one place to</w:t>
      </w:r>
    </w:p>
    <w:p>
      <w:r>
        <w:rPr>
          <w:rFonts w:ascii="Calibri" w:hAnsi="Calibri"/>
          <w:sz w:val="18"/>
        </w:rPr>
        <w:t>another including loading and</w:t>
      </w:r>
    </w:p>
    <w:p>
      <w:r>
        <w:rPr>
          <w:rFonts w:ascii="Calibri" w:hAnsi="Calibri"/>
          <w:sz w:val="18"/>
        </w:rPr>
        <w:t>unloading as per direction of</w:t>
      </w:r>
    </w:p>
    <w:p>
      <w:r>
        <w:rPr>
          <w:rFonts w:ascii="Calibri" w:hAnsi="Calibri"/>
          <w:sz w:val="18"/>
        </w:rPr>
        <w:t>Engineer in charge. 12-160-10:</w:t>
      </w:r>
    </w:p>
    <w:p>
      <w:r>
        <w:rPr>
          <w:rFonts w:ascii="Calibri" w:hAnsi="Calibri"/>
          <w:sz w:val="18"/>
        </w:rPr>
        <w:t>Within 1.00 km.</w:t>
      </w:r>
    </w:p>
    <w:p>
      <w:r>
        <w:rPr>
          <w:rFonts w:ascii="Calibri" w:hAnsi="Calibri"/>
          <w:sz w:val="18"/>
        </w:rPr>
        <w:t>ps/ km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Grand</w:t>
      </w:r>
    </w:p>
    <w:p>
      <w:r>
        <w:rPr>
          <w:rFonts w:ascii="Calibri" w:hAnsi="Calibri"/>
          <w:sz w:val="18"/>
        </w:rPr>
        <w:t>Total :</w:t>
      </w:r>
    </w:p>
    <w:p>
      <w:r>
        <w:rPr>
          <w:rFonts w:ascii="Calibri" w:hAnsi="Calibri"/>
          <w:sz w:val="18"/>
        </w:rPr>
        <w:t>Schedule of Day works</w:t>
      </w:r>
    </w:p>
    <w:p>
      <w:r>
        <w:rPr>
          <w:rFonts w:ascii="Calibri" w:hAnsi="Calibri"/>
          <w:sz w:val="18"/>
        </w:rPr>
        <w:t>Table</w:t>
      </w:r>
    </w:p>
    <w:p>
      <w:r>
        <w:rPr>
          <w:rFonts w:ascii="Calibri" w:hAnsi="Calibri"/>
          <w:sz w:val="18"/>
        </w:rPr>
        <w:t>Name :</w:t>
      </w:r>
    </w:p>
    <w:p>
      <w:r>
        <w:rPr>
          <w:rFonts w:ascii="Calibri" w:hAnsi="Calibri"/>
          <w:sz w:val="18"/>
        </w:rPr>
        <w:t>.</w:t>
      </w:r>
    </w:p>
    <w:p>
      <w:r>
        <w:rPr>
          <w:rFonts w:ascii="Calibri" w:hAnsi="Calibri"/>
          <w:sz w:val="18"/>
        </w:rPr>
        <w:t>Item</w:t>
      </w:r>
    </w:p>
    <w:p>
      <w:r>
        <w:rPr>
          <w:rFonts w:ascii="Calibri" w:hAnsi="Calibri"/>
          <w:sz w:val="18"/>
        </w:rPr>
        <w:t>no.</w:t>
      </w:r>
    </w:p>
    <w:p>
      <w:r>
        <w:rPr>
          <w:rFonts w:ascii="Calibri" w:hAnsi="Calibri"/>
          <w:sz w:val="18"/>
        </w:rPr>
        <w:t>Group</w:t>
      </w:r>
    </w:p>
    <w:p>
      <w:r>
        <w:rPr>
          <w:rFonts w:ascii="Calibri" w:hAnsi="Calibri"/>
          <w:sz w:val="18"/>
        </w:rPr>
        <w:t>Item</w:t>
      </w:r>
    </w:p>
    <w:p>
      <w:r>
        <w:rPr>
          <w:rFonts w:ascii="Calibri" w:hAnsi="Calibri"/>
          <w:sz w:val="18"/>
        </w:rPr>
        <w:t>Code</w:t>
      </w:r>
    </w:p>
    <w:p>
      <w:r>
        <w:rPr>
          <w:rFonts w:ascii="Calibri" w:hAnsi="Calibri"/>
          <w:sz w:val="18"/>
        </w:rPr>
        <w:t>(if</w:t>
      </w:r>
    </w:p>
    <w:p>
      <w:r>
        <w:rPr>
          <w:rFonts w:ascii="Calibri" w:hAnsi="Calibri"/>
          <w:sz w:val="18"/>
        </w:rPr>
        <w:t>any)</w:t>
      </w:r>
    </w:p>
    <w:p>
      <w:r>
        <w:rPr>
          <w:rFonts w:ascii="Calibri" w:hAnsi="Calibri"/>
          <w:sz w:val="18"/>
        </w:rPr>
        <w:t>Description</w:t>
      </w:r>
    </w:p>
    <w:p>
      <w:r>
        <w:rPr>
          <w:rFonts w:ascii="Calibri" w:hAnsi="Calibri"/>
          <w:sz w:val="18"/>
        </w:rPr>
        <w:t>of Item</w:t>
      </w:r>
    </w:p>
    <w:p>
      <w:r>
        <w:rPr>
          <w:rFonts w:ascii="Calibri" w:hAnsi="Calibri"/>
          <w:sz w:val="18"/>
        </w:rPr>
        <w:t>Measurement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Nominal</w:t>
      </w:r>
    </w:p>
    <w:p>
      <w:r>
        <w:rPr>
          <w:rFonts w:ascii="Calibri" w:hAnsi="Calibri"/>
          <w:sz w:val="18"/>
        </w:rPr>
        <w:t>Quantity</w:t>
      </w:r>
    </w:p>
    <w:p>
      <w:r>
        <w:rPr>
          <w:rFonts w:ascii="Calibri" w:hAnsi="Calibri"/>
          <w:sz w:val="18"/>
        </w:rPr>
        <w:t>Unit Price in Figures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Words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Total</w:t>
      </w:r>
    </w:p>
    <w:p>
      <w:r>
        <w:rPr>
          <w:rFonts w:ascii="Calibri" w:hAnsi="Calibri"/>
          <w:sz w:val="18"/>
        </w:rPr>
        <w:t>Price in</w:t>
      </w:r>
    </w:p>
    <w:p>
      <w:r>
        <w:rPr>
          <w:rFonts w:ascii="Calibri" w:hAnsi="Calibri"/>
          <w:sz w:val="18"/>
        </w:rPr>
        <w:t>Figures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Total</w:t>
      </w:r>
    </w:p>
    <w:p>
      <w:r>
        <w:rPr>
          <w:rFonts w:ascii="Calibri" w:hAnsi="Calibri"/>
          <w:sz w:val="18"/>
        </w:rPr>
        <w:t>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Words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N/A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N/A</w:t>
      </w:r>
    </w:p>
    <w:p>
      <w:r>
        <w:rPr>
          <w:rFonts w:ascii="Calibri" w:hAnsi="Calibri"/>
          <w:sz w:val="18"/>
        </w:rPr>
        <w:t>Construction</w:t>
      </w:r>
    </w:p>
    <w:p>
      <w:r>
        <w:rPr>
          <w:rFonts w:ascii="Calibri" w:hAnsi="Calibri"/>
          <w:sz w:val="18"/>
        </w:rPr>
        <w:t>of Regulator</w:t>
      </w:r>
    </w:p>
    <w:p>
      <w:r>
        <w:rPr>
          <w:rFonts w:ascii="Calibri" w:hAnsi="Calibri"/>
          <w:sz w:val="18"/>
        </w:rPr>
        <w:t>(3-Vent:</w:t>
      </w:r>
    </w:p>
    <w:p>
      <w:r>
        <w:rPr>
          <w:rFonts w:ascii="Calibri" w:hAnsi="Calibri"/>
          <w:sz w:val="18"/>
        </w:rPr>
        <w:t>1.50m x</w:t>
      </w:r>
    </w:p>
    <w:p>
      <w:r>
        <w:rPr>
          <w:rFonts w:ascii="Calibri" w:hAnsi="Calibri"/>
          <w:sz w:val="18"/>
        </w:rPr>
        <w:t>1.80m)</w:t>
      </w:r>
    </w:p>
    <w:p>
      <w:r>
        <w:rPr>
          <w:rFonts w:ascii="Calibri" w:hAnsi="Calibri"/>
          <w:sz w:val="18"/>
        </w:rPr>
        <w:t>N/A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Grand</w:t>
      </w:r>
    </w:p>
    <w:p>
      <w:r>
        <w:rPr>
          <w:rFonts w:ascii="Calibri" w:hAnsi="Calibri"/>
          <w:sz w:val="18"/>
        </w:rPr>
        <w:t>Total :</w:t>
      </w:r>
    </w:p>
    <w:p>
      <w:r>
        <w:rPr>
          <w:rFonts w:ascii="Calibri" w:hAnsi="Calibri"/>
          <w:sz w:val="18"/>
        </w:rPr>
        <w:t>Discount Form</w:t>
      </w:r>
    </w:p>
    <w:p>
      <w:r>
        <w:rPr>
          <w:rFonts w:ascii="Calibri" w:hAnsi="Calibri"/>
          <w:sz w:val="18"/>
        </w:rPr>
        <w:t>Table</w:t>
      </w:r>
    </w:p>
    <w:p>
      <w:r>
        <w:rPr>
          <w:rFonts w:ascii="Calibri" w:hAnsi="Calibri"/>
          <w:sz w:val="18"/>
        </w:rPr>
        <w:t>Name :</w:t>
      </w:r>
    </w:p>
    <w:p>
      <w:r>
        <w:rPr>
          <w:rFonts w:ascii="Calibri" w:hAnsi="Calibri"/>
          <w:sz w:val="18"/>
        </w:rPr>
        <w:t>Unconditional Discount Form</w:t>
      </w:r>
    </w:p>
    <w:p>
      <w:r>
        <w:rPr>
          <w:rFonts w:ascii="Calibri" w:hAnsi="Calibri"/>
          <w:sz w:val="18"/>
        </w:rPr>
        <w:t>Discount in Percentage (%)[In figure]</w:t>
      </w:r>
    </w:p>
    <w:p>
      <w:r>
        <w:rPr>
          <w:rFonts w:ascii="Calibri" w:hAnsi="Calibri"/>
          <w:sz w:val="18"/>
        </w:rPr>
        <w:t>Discount in Percentage (%) [In word]</w:t>
      </w:r>
    </w:p>
    <w:p>
      <w:r>
        <w:rPr>
          <w:rFonts w:ascii="Calibri" w:hAnsi="Calibri"/>
          <w:sz w:val="18"/>
        </w:rPr>
        <w:t>Provisional Sum</w:t>
      </w:r>
    </w:p>
    <w:p>
      <w:r>
        <w:rPr>
          <w:rFonts w:ascii="Calibri" w:hAnsi="Calibri"/>
          <w:sz w:val="18"/>
        </w:rPr>
        <w:t>Instruction for Procuring Entity (PE):</w:t>
      </w:r>
    </w:p>
    <w:p>
      <w:r>
        <w:rPr>
          <w:rFonts w:ascii="Calibri" w:hAnsi="Calibri"/>
          <w:sz w:val="18"/>
        </w:rPr>
        <w:t>This is an optional form.</w:t>
      </w:r>
    </w:p>
    <w:p>
      <w:r>
        <w:rPr>
          <w:rFonts w:ascii="Calibri" w:hAnsi="Calibri"/>
          <w:sz w:val="18"/>
        </w:rPr>
        <w:t>PE may fill it if require. If it is filled then PE has to add this form to Grand Summary.</w:t>
      </w:r>
    </w:p>
    <w:p>
      <w:r>
        <w:rPr>
          <w:rFonts w:ascii="Calibri" w:hAnsi="Calibri"/>
          <w:sz w:val="18"/>
        </w:rPr>
        <w:t>Table</w:t>
      </w:r>
    </w:p>
    <w:p>
      <w:r>
        <w:rPr>
          <w:rFonts w:ascii="Calibri" w:hAnsi="Calibri"/>
          <w:sz w:val="18"/>
        </w:rPr>
        <w:t>Name :</w:t>
      </w:r>
    </w:p>
    <w:p>
      <w:r>
        <w:rPr>
          <w:rFonts w:ascii="Calibri" w:hAnsi="Calibri"/>
          <w:sz w:val="18"/>
        </w:rPr>
        <w:t>Provisional Sum</w:t>
      </w:r>
    </w:p>
    <w:p>
      <w:r>
        <w:rPr>
          <w:rFonts w:ascii="Calibri" w:hAnsi="Calibri"/>
          <w:sz w:val="18"/>
        </w:rPr>
        <w:t>Item</w:t>
      </w:r>
    </w:p>
    <w:p>
      <w:r>
        <w:rPr>
          <w:rFonts w:ascii="Calibri" w:hAnsi="Calibri"/>
          <w:sz w:val="18"/>
        </w:rPr>
        <w:t>No</w:t>
      </w:r>
    </w:p>
    <w:p>
      <w:r>
        <w:rPr>
          <w:rFonts w:ascii="Calibri" w:hAnsi="Calibri"/>
          <w:sz w:val="18"/>
        </w:rPr>
        <w:t>Description of</w:t>
      </w:r>
    </w:p>
    <w:p>
      <w:r>
        <w:rPr>
          <w:rFonts w:ascii="Calibri" w:hAnsi="Calibri"/>
          <w:sz w:val="18"/>
        </w:rPr>
        <w:t>Specified</w:t>
      </w:r>
    </w:p>
    <w:p>
      <w:r>
        <w:rPr>
          <w:rFonts w:ascii="Calibri" w:hAnsi="Calibri"/>
          <w:sz w:val="18"/>
        </w:rPr>
        <w:t>Provisional</w:t>
      </w:r>
    </w:p>
    <w:p>
      <w:r>
        <w:rPr>
          <w:rFonts w:ascii="Calibri" w:hAnsi="Calibri"/>
          <w:sz w:val="18"/>
        </w:rPr>
        <w:t>Measurement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Quantity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Price In</w:t>
      </w:r>
    </w:p>
    <w:p>
      <w:r>
        <w:rPr>
          <w:rFonts w:ascii="Calibri" w:hAnsi="Calibri"/>
          <w:sz w:val="18"/>
        </w:rPr>
        <w:t>figures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Total</w:t>
      </w:r>
    </w:p>
    <w:p>
      <w:r>
        <w:rPr>
          <w:rFonts w:ascii="Calibri" w:hAnsi="Calibri"/>
          <w:sz w:val="18"/>
        </w:rPr>
        <w:t>Price In</w:t>
      </w:r>
    </w:p>
    <w:p>
      <w:r>
        <w:rPr>
          <w:rFonts w:ascii="Calibri" w:hAnsi="Calibri"/>
          <w:sz w:val="18"/>
        </w:rPr>
        <w:t>figures</w:t>
      </w:r>
    </w:p>
    <w:p>
      <w:r>
        <w:rPr>
          <w:rFonts w:ascii="Calibri" w:hAnsi="Calibri"/>
          <w:sz w:val="18"/>
        </w:rPr>
        <w:t>Total Price</w:t>
      </w:r>
    </w:p>
    <w:p>
      <w:r>
        <w:rPr>
          <w:rFonts w:ascii="Calibri" w:hAnsi="Calibri"/>
          <w:sz w:val="18"/>
        </w:rPr>
        <w:t>In</w:t>
      </w:r>
    </w:p>
    <w:p>
      <w:r>
        <w:rPr>
          <w:rFonts w:ascii="Calibri" w:hAnsi="Calibri"/>
          <w:sz w:val="18"/>
        </w:rPr>
        <w:t>Tenderer</w:t>
      </w:r>
    </w:p>
    <w:p>
      <w:r>
        <w:rPr>
          <w:rFonts w:ascii="Calibri" w:hAnsi="Calibri"/>
          <w:sz w:val="18"/>
        </w:rPr>
        <w:t>Response</w:t>
      </w:r>
    </w:p>
    <w:p>
      <w:r>
        <w:br w:type="page"/>
      </w:r>
    </w:p>
    <w:p>
      <w:pPr>
        <w:pStyle w:val="Heading2"/>
      </w:pPr>
      <w:r>
        <w:t>Page 23</w:t>
      </w:r>
    </w:p>
    <w:p>
      <w:r>
        <w:rPr>
          <w:rFonts w:ascii="Calibri" w:hAnsi="Calibri"/>
          <w:sz w:val="18"/>
        </w:rPr>
        <w:t>No</w:t>
      </w:r>
    </w:p>
    <w:p>
      <w:r>
        <w:rPr>
          <w:rFonts w:ascii="Calibri" w:hAnsi="Calibri"/>
          <w:sz w:val="18"/>
        </w:rPr>
        <w:t>Provisional</w:t>
      </w:r>
    </w:p>
    <w:p>
      <w:r>
        <w:rPr>
          <w:rFonts w:ascii="Calibri" w:hAnsi="Calibri"/>
          <w:sz w:val="18"/>
        </w:rPr>
        <w:t>Sums</w:t>
      </w:r>
    </w:p>
    <w:p>
      <w:r>
        <w:rPr>
          <w:rFonts w:ascii="Calibri" w:hAnsi="Calibri"/>
          <w:sz w:val="18"/>
        </w:rPr>
        <w:t>Unit</w:t>
      </w:r>
    </w:p>
    <w:p>
      <w:r>
        <w:rPr>
          <w:rFonts w:ascii="Calibri" w:hAnsi="Calibri"/>
          <w:sz w:val="18"/>
        </w:rPr>
        <w:t>figures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words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figures</w:t>
      </w:r>
    </w:p>
    <w:p>
      <w:r>
        <w:rPr>
          <w:rFonts w:ascii="Calibri" w:hAnsi="Calibri"/>
          <w:sz w:val="18"/>
        </w:rPr>
        <w:t>(BDT)</w:t>
      </w:r>
    </w:p>
    <w:p>
      <w:r>
        <w:rPr>
          <w:rFonts w:ascii="Calibri" w:hAnsi="Calibri"/>
          <w:sz w:val="18"/>
        </w:rPr>
        <w:t>words(BDT)</w:t>
      </w:r>
    </w:p>
    <w:p>
      <w:r>
        <w:rPr>
          <w:rFonts w:ascii="Calibri" w:hAnsi="Calibri"/>
          <w:sz w:val="18"/>
        </w:rPr>
        <w:t>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